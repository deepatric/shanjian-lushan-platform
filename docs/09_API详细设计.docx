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????" w:hAnsi="????" w:eastAsia="????"/>
        </w:rPr>
        <w:t>API 详细设计</w:t>
      </w:r>
    </w:p>
    <w:p/>
    <w:p>
      <w:pPr>
        <w:pStyle w:val="Heading2"/>
      </w:pPr>
      <w:r>
        <w:rPr>
          <w:rFonts w:ascii="????" w:hAnsi="????" w:eastAsia="????"/>
        </w:rPr>
        <w:t>1. 规范</w:t>
      </w:r>
    </w:p>
    <w:p>
      <w:pPr>
        <w:pStyle w:val="ListBullet"/>
      </w:pPr>
      <w:r>
        <w:rPr>
          <w:rFonts w:ascii="????" w:hAnsi="????" w:eastAsia="????"/>
        </w:rPr>
        <w:t>REST 风格。</w:t>
      </w:r>
    </w:p>
    <w:p>
      <w:pPr>
        <w:pStyle w:val="ListBullet"/>
      </w:pPr>
      <w:r>
        <w:rPr>
          <w:rFonts w:ascii="????" w:hAnsi="????" w:eastAsia="????"/>
        </w:rPr>
        <w:t>JSON 响应。</w:t>
      </w:r>
    </w:p>
    <w:p>
      <w:pPr>
        <w:pStyle w:val="ListBullet"/>
      </w:pPr>
      <w:r>
        <w:rPr>
          <w:rFonts w:ascii="????" w:hAnsi="????" w:eastAsia="????"/>
        </w:rPr>
        <w:t>统一错误码。</w:t>
      </w:r>
    </w:p>
    <w:p>
      <w:pPr>
        <w:pStyle w:val="ListBullet"/>
      </w:pPr>
      <w:r>
        <w:rPr>
          <w:rFonts w:ascii="????" w:hAnsi="????" w:eastAsia="????"/>
        </w:rPr>
        <w:t>受限接口统一 Bearer Token。</w:t>
      </w:r>
    </w:p>
    <w:p/>
    <w:p>
      <w:pPr>
        <w:pStyle w:val="Heading2"/>
      </w:pPr>
      <w:r>
        <w:rPr>
          <w:rFonts w:ascii="????" w:hAnsi="????" w:eastAsia="????"/>
        </w:rPr>
        <w:t>2. 公共接口</w:t>
      </w:r>
    </w:p>
    <w:p/>
    <w:p>
      <w:pPr>
        <w:pStyle w:val="Heading3"/>
      </w:pPr>
      <w:r>
        <w:rPr>
          <w:rFonts w:ascii="????" w:hAnsi="????" w:eastAsia="????"/>
        </w:rPr>
        <w:t>GET /api/map/places</w:t>
      </w:r>
    </w:p>
    <w:p>
      <w:r>
        <w:rPr>
          <w:rFonts w:ascii="????" w:hAnsi="????" w:eastAsia="????"/>
        </w:rPr>
        <w:t xml:space="preserve">**用途：** 获取地图点位  </w:t>
      </w:r>
    </w:p>
    <w:p>
      <w:r>
        <w:rPr>
          <w:rFonts w:ascii="????" w:hAnsi="????" w:eastAsia="????"/>
        </w:rPr>
        <w:t>**Query：**</w:t>
      </w:r>
    </w:p>
    <w:p>
      <w:pPr>
        <w:pStyle w:val="ListBullet"/>
      </w:pPr>
      <w:r>
        <w:rPr>
          <w:rFonts w:ascii="????" w:hAnsi="????" w:eastAsia="????"/>
        </w:rPr>
        <w:t>type[]</w:t>
      </w:r>
    </w:p>
    <w:p>
      <w:pPr>
        <w:pStyle w:val="ListBullet"/>
      </w:pPr>
      <w:r>
        <w:rPr>
          <w:rFonts w:ascii="????" w:hAnsi="????" w:eastAsia="????"/>
        </w:rPr>
        <w:t>region_id</w:t>
      </w:r>
    </w:p>
    <w:p>
      <w:pPr>
        <w:pStyle w:val="ListBullet"/>
      </w:pPr>
      <w:r>
        <w:rPr>
          <w:rFonts w:ascii="????" w:hAnsi="????" w:eastAsia="????"/>
        </w:rPr>
        <w:t>keyword</w:t>
      </w:r>
    </w:p>
    <w:p>
      <w:pPr>
        <w:pStyle w:val="ListBullet"/>
      </w:pPr>
      <w:r>
        <w:rPr>
          <w:rFonts w:ascii="????" w:hAnsi="????" w:eastAsia="????"/>
        </w:rPr>
        <w:t>time_from</w:t>
      </w:r>
    </w:p>
    <w:p>
      <w:pPr>
        <w:pStyle w:val="ListBullet"/>
      </w:pPr>
      <w:r>
        <w:rPr>
          <w:rFonts w:ascii="????" w:hAnsi="????" w:eastAsia="????"/>
        </w:rPr>
        <w:t>time_to</w:t>
      </w:r>
    </w:p>
    <w:p/>
    <w:p>
      <w:r>
        <w:rPr>
          <w:rFonts w:ascii="????" w:hAnsi="????" w:eastAsia="????"/>
        </w:rPr>
        <w:t>**响应字段：**</w:t>
      </w:r>
    </w:p>
    <w:p>
      <w:pPr>
        <w:pStyle w:val="ListBullet"/>
      </w:pPr>
      <w:r>
        <w:rPr>
          <w:rFonts w:ascii="????" w:hAnsi="????" w:eastAsia="????"/>
        </w:rPr>
        <w:t>id</w:t>
      </w:r>
    </w:p>
    <w:p>
      <w:pPr>
        <w:pStyle w:val="ListBullet"/>
      </w:pPr>
      <w:r>
        <w:rPr>
          <w:rFonts w:ascii="????" w:hAnsi="????" w:eastAsia="????"/>
        </w:rPr>
        <w:t>name</w:t>
      </w:r>
    </w:p>
    <w:p>
      <w:pPr>
        <w:pStyle w:val="ListBullet"/>
      </w:pPr>
      <w:r>
        <w:rPr>
          <w:rFonts w:ascii="????" w:hAnsi="????" w:eastAsia="????"/>
        </w:rPr>
        <w:t>place_type</w:t>
      </w:r>
    </w:p>
    <w:p>
      <w:pPr>
        <w:pStyle w:val="ListBullet"/>
      </w:pPr>
      <w:r>
        <w:rPr>
          <w:rFonts w:ascii="????" w:hAnsi="????" w:eastAsia="????"/>
        </w:rPr>
        <w:t>longitude</w:t>
      </w:r>
    </w:p>
    <w:p>
      <w:pPr>
        <w:pStyle w:val="ListBullet"/>
      </w:pPr>
      <w:r>
        <w:rPr>
          <w:rFonts w:ascii="????" w:hAnsi="????" w:eastAsia="????"/>
        </w:rPr>
        <w:t>latitude</w:t>
      </w:r>
    </w:p>
    <w:p>
      <w:pPr>
        <w:pStyle w:val="ListBullet"/>
      </w:pPr>
      <w:r>
        <w:rPr>
          <w:rFonts w:ascii="????" w:hAnsi="????" w:eastAsia="????"/>
        </w:rPr>
        <w:t>region</w:t>
      </w:r>
    </w:p>
    <w:p>
      <w:pPr>
        <w:pStyle w:val="ListBullet"/>
      </w:pPr>
      <w:r>
        <w:rPr>
          <w:rFonts w:ascii="????" w:hAnsi="????" w:eastAsia="????"/>
        </w:rPr>
        <w:t>highlight_level</w:t>
      </w:r>
    </w:p>
    <w:p/>
    <w:p>
      <w:pPr>
        <w:pStyle w:val="Heading3"/>
      </w:pPr>
      <w:r>
        <w:rPr>
          <w:rFonts w:ascii="????" w:hAnsi="????" w:eastAsia="????"/>
        </w:rPr>
        <w:t>GET /api/map/places/{id}</w:t>
      </w:r>
    </w:p>
    <w:p>
      <w:r>
        <w:rPr>
          <w:rFonts w:ascii="????" w:hAnsi="????" w:eastAsia="????"/>
        </w:rPr>
        <w:t xml:space="preserve">**用途：** 获取地点详情  </w:t>
      </w:r>
    </w:p>
    <w:p>
      <w:r>
        <w:rPr>
          <w:rFonts w:ascii="????" w:hAnsi="????" w:eastAsia="????"/>
        </w:rPr>
        <w:t>**响应字段：**</w:t>
      </w:r>
    </w:p>
    <w:p>
      <w:pPr>
        <w:pStyle w:val="ListBullet"/>
      </w:pPr>
      <w:r>
        <w:rPr>
          <w:rFonts w:ascii="????" w:hAnsi="????" w:eastAsia="????"/>
        </w:rPr>
        <w:t>base_info</w:t>
      </w:r>
    </w:p>
    <w:p>
      <w:pPr>
        <w:pStyle w:val="ListBullet"/>
      </w:pPr>
      <w:r>
        <w:rPr>
          <w:rFonts w:ascii="????" w:hAnsi="????" w:eastAsia="????"/>
        </w:rPr>
        <w:t>summary</w:t>
      </w:r>
    </w:p>
    <w:p>
      <w:pPr>
        <w:pStyle w:val="ListBullet"/>
      </w:pPr>
      <w:r>
        <w:rPr>
          <w:rFonts w:ascii="????" w:hAnsi="????" w:eastAsia="????"/>
        </w:rPr>
        <w:t>timeline_events[]</w:t>
      </w:r>
    </w:p>
    <w:p>
      <w:pPr>
        <w:pStyle w:val="ListBullet"/>
      </w:pPr>
      <w:r>
        <w:rPr>
          <w:rFonts w:ascii="????" w:hAnsi="????" w:eastAsia="????"/>
        </w:rPr>
        <w:t>media[]</w:t>
      </w:r>
    </w:p>
    <w:p>
      <w:pPr>
        <w:pStyle w:val="ListBullet"/>
      </w:pPr>
      <w:r>
        <w:rPr>
          <w:rFonts w:ascii="????" w:hAnsi="????" w:eastAsia="????"/>
        </w:rPr>
        <w:t>related_places[]</w:t>
      </w:r>
    </w:p>
    <w:p>
      <w:pPr>
        <w:pStyle w:val="ListBullet"/>
      </w:pPr>
      <w:r>
        <w:rPr>
          <w:rFonts w:ascii="????" w:hAnsi="????" w:eastAsia="????"/>
        </w:rPr>
        <w:t>related_events[]</w:t>
      </w:r>
    </w:p>
    <w:p>
      <w:pPr>
        <w:pStyle w:val="ListBullet"/>
      </w:pPr>
      <w:r>
        <w:rPr>
          <w:rFonts w:ascii="????" w:hAnsi="????" w:eastAsia="????"/>
        </w:rPr>
        <w:t>sources[]</w:t>
      </w:r>
    </w:p>
    <w:p>
      <w:pPr>
        <w:pStyle w:val="ListBullet"/>
      </w:pPr>
      <w:r>
        <w:rPr>
          <w:rFonts w:ascii="????" w:hAnsi="????" w:eastAsia="????"/>
        </w:rPr>
        <w:t>notes[]</w:t>
      </w:r>
    </w:p>
    <w:p/>
    <w:p>
      <w:pPr>
        <w:pStyle w:val="Heading3"/>
      </w:pPr>
      <w:r>
        <w:rPr>
          <w:rFonts w:ascii="????" w:hAnsi="????" w:eastAsia="????"/>
        </w:rPr>
        <w:t>GET /api/search</w:t>
      </w:r>
    </w:p>
    <w:p>
      <w:r>
        <w:rPr>
          <w:rFonts w:ascii="????" w:hAnsi="????" w:eastAsia="????"/>
        </w:rPr>
        <w:t xml:space="preserve">**用途：** 全局搜索  </w:t>
      </w:r>
    </w:p>
    <w:p>
      <w:r>
        <w:rPr>
          <w:rFonts w:ascii="????" w:hAnsi="????" w:eastAsia="????"/>
        </w:rPr>
        <w:t xml:space="preserve">**Query：** q  </w:t>
      </w:r>
    </w:p>
    <w:p>
      <w:r>
        <w:rPr>
          <w:rFonts w:ascii="????" w:hAnsi="????" w:eastAsia="????"/>
        </w:rPr>
        <w:t>**响应分组：**</w:t>
      </w:r>
    </w:p>
    <w:p>
      <w:pPr>
        <w:pStyle w:val="ListBullet"/>
      </w:pPr>
      <w:r>
        <w:rPr>
          <w:rFonts w:ascii="????" w:hAnsi="????" w:eastAsia="????"/>
        </w:rPr>
        <w:t>places[]</w:t>
      </w:r>
    </w:p>
    <w:p>
      <w:pPr>
        <w:pStyle w:val="ListBullet"/>
      </w:pPr>
      <w:r>
        <w:rPr>
          <w:rFonts w:ascii="????" w:hAnsi="????" w:eastAsia="????"/>
        </w:rPr>
        <w:t>persons[]</w:t>
      </w:r>
    </w:p>
    <w:p>
      <w:pPr>
        <w:pStyle w:val="ListBullet"/>
      </w:pPr>
      <w:r>
        <w:rPr>
          <w:rFonts w:ascii="????" w:hAnsi="????" w:eastAsia="????"/>
        </w:rPr>
        <w:t>events[]</w:t>
      </w:r>
    </w:p>
    <w:p/>
    <w:p>
      <w:pPr>
        <w:pStyle w:val="Heading3"/>
      </w:pPr>
      <w:r>
        <w:rPr>
          <w:rFonts w:ascii="????" w:hAnsi="????" w:eastAsia="????"/>
        </w:rPr>
        <w:t>GET /api/events/timeline</w:t>
      </w:r>
    </w:p>
    <w:p>
      <w:r>
        <w:rPr>
          <w:rFonts w:ascii="????" w:hAnsi="????" w:eastAsia="????"/>
        </w:rPr>
        <w:t xml:space="preserve">**用途：** 获取时间轴数据  </w:t>
      </w:r>
    </w:p>
    <w:p>
      <w:r>
        <w:rPr>
          <w:rFonts w:ascii="????" w:hAnsi="????" w:eastAsia="????"/>
        </w:rPr>
        <w:t>**响应字段：**</w:t>
      </w:r>
    </w:p>
    <w:p>
      <w:pPr>
        <w:pStyle w:val="ListBullet"/>
      </w:pPr>
      <w:r>
        <w:rPr>
          <w:rFonts w:ascii="????" w:hAnsi="????" w:eastAsia="????"/>
        </w:rPr>
        <w:t>time_bucket</w:t>
      </w:r>
    </w:p>
    <w:p>
      <w:pPr>
        <w:pStyle w:val="ListBullet"/>
      </w:pPr>
      <w:r>
        <w:rPr>
          <w:rFonts w:ascii="????" w:hAnsi="????" w:eastAsia="????"/>
        </w:rPr>
        <w:t>visible_places[]</w:t>
      </w:r>
    </w:p>
    <w:p>
      <w:pPr>
        <w:pStyle w:val="ListBullet"/>
      </w:pPr>
      <w:r>
        <w:rPr>
          <w:rFonts w:ascii="????" w:hAnsi="????" w:eastAsia="????"/>
        </w:rPr>
        <w:t>keyframes[]</w:t>
      </w:r>
    </w:p>
    <w:p/>
    <w:p>
      <w:pPr>
        <w:pStyle w:val="Heading2"/>
      </w:pPr>
      <w:r>
        <w:rPr>
          <w:rFonts w:ascii="????" w:hAnsi="????" w:eastAsia="????"/>
        </w:rPr>
        <w:t>3. 用户接口</w:t>
      </w:r>
    </w:p>
    <w:p/>
    <w:p>
      <w:pPr>
        <w:pStyle w:val="Heading3"/>
      </w:pPr>
      <w:r>
        <w:rPr>
          <w:rFonts w:ascii="????" w:hAnsi="????" w:eastAsia="????"/>
        </w:rPr>
        <w:t>POST /api/auth/register</w:t>
      </w:r>
    </w:p>
    <w:p>
      <w:pPr>
        <w:pStyle w:val="ListBullet"/>
      </w:pPr>
      <w:r>
        <w:rPr>
          <w:rFonts w:ascii="????" w:hAnsi="????" w:eastAsia="????"/>
        </w:rPr>
        <w:t>email</w:t>
      </w:r>
    </w:p>
    <w:p>
      <w:pPr>
        <w:pStyle w:val="ListBullet"/>
      </w:pPr>
      <w:r>
        <w:rPr>
          <w:rFonts w:ascii="????" w:hAnsi="????" w:eastAsia="????"/>
        </w:rPr>
        <w:t>password</w:t>
      </w:r>
    </w:p>
    <w:p>
      <w:pPr>
        <w:pStyle w:val="ListBullet"/>
      </w:pPr>
      <w:r>
        <w:rPr>
          <w:rFonts w:ascii="????" w:hAnsi="????" w:eastAsia="????"/>
        </w:rPr>
        <w:t>nickname</w:t>
      </w:r>
    </w:p>
    <w:p/>
    <w:p>
      <w:pPr>
        <w:pStyle w:val="Heading3"/>
      </w:pPr>
      <w:r>
        <w:rPr>
          <w:rFonts w:ascii="????" w:hAnsi="????" w:eastAsia="????"/>
        </w:rPr>
        <w:t>POST /api/auth/login</w:t>
      </w:r>
    </w:p>
    <w:p>
      <w:pPr>
        <w:pStyle w:val="ListBullet"/>
      </w:pPr>
      <w:r>
        <w:rPr>
          <w:rFonts w:ascii="????" w:hAnsi="????" w:eastAsia="????"/>
        </w:rPr>
        <w:t>email</w:t>
      </w:r>
    </w:p>
    <w:p>
      <w:pPr>
        <w:pStyle w:val="ListBullet"/>
      </w:pPr>
      <w:r>
        <w:rPr>
          <w:rFonts w:ascii="????" w:hAnsi="????" w:eastAsia="????"/>
        </w:rPr>
        <w:t>password</w:t>
      </w:r>
    </w:p>
    <w:p/>
    <w:p>
      <w:pPr>
        <w:pStyle w:val="Heading3"/>
      </w:pPr>
      <w:r>
        <w:rPr>
          <w:rFonts w:ascii="????" w:hAnsi="????" w:eastAsia="????"/>
        </w:rPr>
        <w:t>GET /api/me</w:t>
      </w:r>
    </w:p>
    <w:p>
      <w:pPr>
        <w:pStyle w:val="ListBullet"/>
      </w:pPr>
      <w:r>
        <w:rPr>
          <w:rFonts w:ascii="????" w:hAnsi="????" w:eastAsia="????"/>
        </w:rPr>
        <w:t>user profile</w:t>
      </w:r>
    </w:p>
    <w:p/>
    <w:p>
      <w:pPr>
        <w:pStyle w:val="Heading3"/>
      </w:pPr>
      <w:r>
        <w:rPr>
          <w:rFonts w:ascii="????" w:hAnsi="????" w:eastAsia="????"/>
        </w:rPr>
        <w:t>POST /api/favorites</w:t>
      </w:r>
    </w:p>
    <w:p>
      <w:pPr>
        <w:pStyle w:val="ListBullet"/>
      </w:pPr>
      <w:r>
        <w:rPr>
          <w:rFonts w:ascii="????" w:hAnsi="????" w:eastAsia="????"/>
        </w:rPr>
        <w:t>place_id</w:t>
      </w:r>
    </w:p>
    <w:p/>
    <w:p>
      <w:pPr>
        <w:pStyle w:val="Heading3"/>
      </w:pPr>
      <w:r>
        <w:rPr>
          <w:rFonts w:ascii="????" w:hAnsi="????" w:eastAsia="????"/>
        </w:rPr>
        <w:t>POST /api/ugc/submissions</w:t>
      </w:r>
    </w:p>
    <w:p>
      <w:r>
        <w:rPr>
          <w:rFonts w:ascii="????" w:hAnsi="????" w:eastAsia="????"/>
        </w:rPr>
        <w:t>**Body：**</w:t>
      </w:r>
    </w:p>
    <w:p>
      <w:pPr>
        <w:pStyle w:val="ListBullet"/>
      </w:pPr>
      <w:r>
        <w:rPr>
          <w:rFonts w:ascii="????" w:hAnsi="????" w:eastAsia="????"/>
        </w:rPr>
        <w:t>submission_type</w:t>
      </w:r>
    </w:p>
    <w:p>
      <w:pPr>
        <w:pStyle w:val="ListBullet"/>
      </w:pPr>
      <w:r>
        <w:rPr>
          <w:rFonts w:ascii="????" w:hAnsi="????" w:eastAsia="????"/>
        </w:rPr>
        <w:t>place_payload / text_payload / media_payload</w:t>
      </w:r>
    </w:p>
    <w:p>
      <w:pPr>
        <w:pStyle w:val="ListBullet"/>
      </w:pPr>
      <w:r>
        <w:rPr>
          <w:rFonts w:ascii="????" w:hAnsi="????" w:eastAsia="????"/>
        </w:rPr>
        <w:t>source_note</w:t>
      </w:r>
    </w:p>
    <w:p/>
    <w:p>
      <w:pPr>
        <w:pStyle w:val="Heading3"/>
      </w:pPr>
      <w:r>
        <w:rPr>
          <w:rFonts w:ascii="????" w:hAnsi="????" w:eastAsia="????"/>
        </w:rPr>
        <w:t>POST /api/export-requests</w:t>
      </w:r>
    </w:p>
    <w:p>
      <w:r>
        <w:rPr>
          <w:rFonts w:ascii="????" w:hAnsi="????" w:eastAsia="????"/>
        </w:rPr>
        <w:t>**Body：**</w:t>
      </w:r>
    </w:p>
    <w:p>
      <w:pPr>
        <w:pStyle w:val="ListBullet"/>
      </w:pPr>
      <w:r>
        <w:rPr>
          <w:rFonts w:ascii="????" w:hAnsi="????" w:eastAsia="????"/>
        </w:rPr>
        <w:t>data_scope</w:t>
      </w:r>
    </w:p>
    <w:p>
      <w:pPr>
        <w:pStyle w:val="ListBullet"/>
      </w:pPr>
      <w:r>
        <w:rPr>
          <w:rFonts w:ascii="????" w:hAnsi="????" w:eastAsia="????"/>
        </w:rPr>
        <w:t>filters</w:t>
      </w:r>
    </w:p>
    <w:p>
      <w:pPr>
        <w:pStyle w:val="ListBullet"/>
      </w:pPr>
      <w:r>
        <w:rPr>
          <w:rFonts w:ascii="????" w:hAnsi="????" w:eastAsia="????"/>
        </w:rPr>
        <w:t>reason</w:t>
      </w:r>
    </w:p>
    <w:p/>
    <w:p>
      <w:pPr>
        <w:pStyle w:val="Heading2"/>
      </w:pPr>
      <w:r>
        <w:rPr>
          <w:rFonts w:ascii="????" w:hAnsi="????" w:eastAsia="????"/>
        </w:rPr>
        <w:t>4. 管理接口</w:t>
      </w:r>
    </w:p>
    <w:p/>
    <w:p>
      <w:pPr>
        <w:pStyle w:val="Heading3"/>
      </w:pPr>
      <w:r>
        <w:rPr>
          <w:rFonts w:ascii="????" w:hAnsi="????" w:eastAsia="????"/>
        </w:rPr>
        <w:t>GET /api/admin/ugc/submissions</w:t>
      </w:r>
    </w:p>
    <w:p>
      <w:pPr>
        <w:pStyle w:val="Heading3"/>
      </w:pPr>
      <w:r>
        <w:rPr>
          <w:rFonts w:ascii="????" w:hAnsi="????" w:eastAsia="????"/>
        </w:rPr>
        <w:t>POST /api/admin/ugc/{id}/approve</w:t>
      </w:r>
    </w:p>
    <w:p>
      <w:pPr>
        <w:pStyle w:val="Heading3"/>
      </w:pPr>
      <w:r>
        <w:rPr>
          <w:rFonts w:ascii="????" w:hAnsi="????" w:eastAsia="????"/>
        </w:rPr>
        <w:t>POST /api/admin/ugc/{id}/reject</w:t>
      </w:r>
    </w:p>
    <w:p>
      <w:pPr>
        <w:pStyle w:val="Heading3"/>
      </w:pPr>
      <w:r>
        <w:rPr>
          <w:rFonts w:ascii="????" w:hAnsi="????" w:eastAsia="????"/>
        </w:rPr>
        <w:t>CRUD /api/admin/places</w:t>
      </w:r>
    </w:p>
    <w:p>
      <w:pPr>
        <w:pStyle w:val="Heading3"/>
      </w:pPr>
      <w:r>
        <w:rPr>
          <w:rFonts w:ascii="????" w:hAnsi="????" w:eastAsia="????"/>
        </w:rPr>
        <w:t>CRUD /api/admin/events</w:t>
      </w:r>
    </w:p>
    <w:p>
      <w:pPr>
        <w:pStyle w:val="Heading3"/>
      </w:pPr>
      <w:r>
        <w:rPr>
          <w:rFonts w:ascii="????" w:hAnsi="????" w:eastAsia="????"/>
        </w:rPr>
        <w:t>CRUD /api/admin/persons</w:t>
      </w:r>
    </w:p>
    <w:p>
      <w:pPr>
        <w:pStyle w:val="Heading3"/>
      </w:pPr>
      <w:r>
        <w:rPr>
          <w:rFonts w:ascii="????" w:hAnsi="????" w:eastAsia="????"/>
        </w:rPr>
        <w:t>CRUD /api/admin/regions</w:t>
      </w:r>
    </w:p>
    <w:p>
      <w:pPr>
        <w:pStyle w:val="Heading3"/>
      </w:pPr>
      <w:r>
        <w:rPr>
          <w:rFonts w:ascii="????" w:hAnsi="????" w:eastAsia="????"/>
        </w:rPr>
        <w:t>CRUD /api/admin/media</w:t>
      </w:r>
    </w:p>
    <w:p>
      <w:pPr>
        <w:pStyle w:val="Heading3"/>
      </w:pPr>
      <w:r>
        <w:rPr>
          <w:rFonts w:ascii="????" w:hAnsi="????" w:eastAsia="????"/>
        </w:rPr>
        <w:t>CRUD /api/admin/sources</w:t>
      </w:r>
    </w:p>
    <w:p>
      <w:pPr>
        <w:pStyle w:val="Heading3"/>
      </w:pPr>
      <w:r>
        <w:rPr>
          <w:rFonts w:ascii="????" w:hAnsi="????" w:eastAsia="????"/>
        </w:rPr>
        <w:t>GET /api/admin/logs</w:t>
      </w:r>
    </w:p>
    <w:p>
      <w:pPr>
        <w:pStyle w:val="Heading3"/>
      </w:pPr>
      <w:r>
        <w:rPr>
          <w:rFonts w:ascii="????" w:hAnsi="????" w:eastAsia="????"/>
        </w:rPr>
        <w:t>GET/PUT /api/admin/config</w:t>
      </w:r>
    </w:p>
    <w:p/>
    <w:p>
      <w:pPr>
        <w:pStyle w:val="Heading2"/>
      </w:pPr>
      <w:r>
        <w:rPr>
          <w:rFonts w:ascii="????" w:hAnsi="????" w:eastAsia="????"/>
        </w:rPr>
        <w:t>5. 错误码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code</w:t>
            </w:r>
          </w:p>
        </w:tc>
        <w:tc>
          <w:tcPr>
            <w:tcW w:type="dxa" w:w="4968"/>
            <w:shd w:fill="E8EEF2"/>
          </w:tcPr>
          <w:p>
            <w:r>
              <w:rPr>
                <w:rFonts w:ascii="????" w:hAnsi="????" w:eastAsia="????"/>
                <w:b/>
              </w:rPr>
              <w:t>含义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AUTH_REQUIRED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需要登录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FORBIDDEN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无权限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VALIDATION_ERROR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字段校验失败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NOT_FOUND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资源不存在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DUPLICATE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重复资源</w:t>
            </w:r>
          </w:p>
        </w:tc>
      </w:tr>
      <w:tr>
        <w:tc>
          <w:tcPr>
            <w:tcW w:type="dxa" w:w="4968"/>
          </w:tcPr>
          <w:p>
            <w:r>
              <w:rPr>
                <w:rFonts w:ascii="????" w:hAnsi="????" w:eastAsia="????"/>
              </w:rPr>
              <w:t>REVIEW_REQUIRED</w:t>
            </w:r>
          </w:p>
        </w:tc>
        <w:tc>
          <w:tcPr>
            <w:tcW w:type="dxa" w:w="4968"/>
          </w:tcPr>
          <w:p>
            <w:r>
              <w:rPr>
                <w:rFonts w:ascii="????" w:hAnsi="????" w:eastAsia="????"/>
              </w:rPr>
              <w:t>内容需审核</w:t>
            </w:r>
          </w:p>
        </w:tc>
      </w:tr>
    </w:tbl>
    <w:p/>
    <w:p>
      <w:pPr>
        <w:pStyle w:val="Heading2"/>
      </w:pPr>
      <w:r>
        <w:rPr>
          <w:rFonts w:ascii="????" w:hAnsi="????" w:eastAsia="????"/>
        </w:rPr>
        <w:t>6. 幂等与审计</w:t>
      </w:r>
    </w:p>
    <w:p>
      <w:pPr>
        <w:pStyle w:val="ListBullet"/>
      </w:pPr>
      <w:r>
        <w:rPr>
          <w:rFonts w:ascii="????" w:hAnsi="????" w:eastAsia="????"/>
        </w:rPr>
        <w:t>审核、发布、审批接口需写日志。</w:t>
      </w:r>
    </w:p>
    <w:p>
      <w:pPr>
        <w:pStyle w:val="ListBullet"/>
      </w:pPr>
      <w:r>
        <w:rPr>
          <w:rFonts w:ascii="????" w:hAnsi="????" w:eastAsia="????"/>
        </w:rPr>
        <w:t>上传接口需返回可追踪资源 ID。</w:t>
      </w:r>
    </w:p>
    <w:p>
      <w:pPr>
        <w:pStyle w:val="ListBullet"/>
      </w:pPr>
      <w:r>
        <w:rPr>
          <w:rFonts w:ascii="????" w:hAnsi="????" w:eastAsia="????"/>
        </w:rPr>
        <w:t>导出审批需生成唯一 request_id。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??" w:hAnsi="????" w:eastAsia="????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??" w:hAnsi="????" w:eastAsia="??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??" w:hAnsi="????" w:eastAsia="??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