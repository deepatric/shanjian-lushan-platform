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????" w:hAnsi="????" w:eastAsia="????"/>
        </w:rPr>
        <w:t>数据库详细设计</w:t>
      </w:r>
    </w:p>
    <w:p/>
    <w:p>
      <w:pPr>
        <w:pStyle w:val="Heading2"/>
      </w:pPr>
      <w:r>
        <w:rPr>
          <w:rFonts w:ascii="????" w:hAnsi="????" w:eastAsia="????"/>
        </w:rPr>
        <w:t>1. 设计原则</w:t>
      </w:r>
    </w:p>
    <w:p>
      <w:pPr>
        <w:pStyle w:val="ListNumber"/>
      </w:pPr>
      <w:r>
        <w:rPr>
          <w:rFonts w:ascii="????" w:hAnsi="????" w:eastAsia="????"/>
        </w:rPr>
        <w:t>地点唯一。</w:t>
      </w:r>
    </w:p>
    <w:p>
      <w:pPr>
        <w:pStyle w:val="ListNumber"/>
      </w:pPr>
      <w:r>
        <w:rPr>
          <w:rFonts w:ascii="????" w:hAnsi="????" w:eastAsia="????"/>
        </w:rPr>
        <w:t>事件独立。</w:t>
      </w:r>
    </w:p>
    <w:p>
      <w:pPr>
        <w:pStyle w:val="ListNumber"/>
      </w:pPr>
      <w:r>
        <w:rPr>
          <w:rFonts w:ascii="????" w:hAnsi="????" w:eastAsia="????"/>
        </w:rPr>
        <w:t>人物、区域、来源均结构化。</w:t>
      </w:r>
    </w:p>
    <w:p>
      <w:pPr>
        <w:pStyle w:val="ListNumber"/>
      </w:pPr>
      <w:r>
        <w:rPr>
          <w:rFonts w:ascii="????" w:hAnsi="????" w:eastAsia="????"/>
        </w:rPr>
        <w:t>关联通过关系表表达。</w:t>
      </w:r>
    </w:p>
    <w:p>
      <w:pPr>
        <w:pStyle w:val="ListNumber"/>
      </w:pPr>
      <w:r>
        <w:rPr>
          <w:rFonts w:ascii="????" w:hAnsi="????" w:eastAsia="????"/>
        </w:rPr>
        <w:t>审核对象与正式对象分离。</w:t>
      </w:r>
    </w:p>
    <w:p/>
    <w:p>
      <w:pPr>
        <w:pStyle w:val="Heading2"/>
      </w:pPr>
      <w:r>
        <w:rPr>
          <w:rFonts w:ascii="????" w:hAnsi="????" w:eastAsia="????"/>
        </w:rPr>
        <w:t>2. ER 图</w:t>
      </w:r>
    </w:p>
    <w:p/>
    <w:p>
      <w:r>
        <w:t>erDiagram</w:t>
      </w:r>
    </w:p>
    <w:p>
      <w:r>
        <w:t xml:space="preserve">    REGION ||--o{ PLACE : contains</w:t>
      </w:r>
    </w:p>
    <w:p>
      <w:r>
        <w:t xml:space="preserve">    REGION ||--o{ EVENT : contains</w:t>
      </w:r>
    </w:p>
    <w:p>
      <w:r>
        <w:t xml:space="preserve">    PLACE ||--o{ PLACE_EVENT : linked</w:t>
      </w:r>
    </w:p>
    <w:p>
      <w:r>
        <w:t xml:space="preserve">    EVENT ||--o{ PLACE_EVENT : linked</w:t>
      </w:r>
    </w:p>
    <w:p>
      <w:r>
        <w:t xml:space="preserve">    EVENT ||--o{ EVENT_PERSON : includes</w:t>
      </w:r>
    </w:p>
    <w:p>
      <w:r>
        <w:t xml:space="preserve">    PERSON ||--o{ EVENT_PERSON : participates</w:t>
      </w:r>
    </w:p>
    <w:p>
      <w:r>
        <w:t xml:space="preserve">    MEDIA ||--o{ MEDIA_LINK : linked</w:t>
      </w:r>
    </w:p>
    <w:p>
      <w:r>
        <w:t xml:space="preserve">    PLACE ||--o{ MEDIA_LINK : owns</w:t>
      </w:r>
    </w:p>
    <w:p>
      <w:r>
        <w:t xml:space="preserve">    EVENT ||--o{ MEDIA_LINK : owns</w:t>
      </w:r>
    </w:p>
    <w:p>
      <w:r>
        <w:t xml:space="preserve">    SOURCE ||--o{ SOURCE_LINK : cited</w:t>
      </w:r>
    </w:p>
    <w:p>
      <w:r>
        <w:t xml:space="preserve">    PLACE ||--o{ SOURCE_LINK : cites</w:t>
      </w:r>
    </w:p>
    <w:p>
      <w:r>
        <w:t xml:space="preserve">    EVENT ||--o{ SOURCE_LINK : cites</w:t>
      </w:r>
    </w:p>
    <w:p>
      <w:r>
        <w:t xml:space="preserve">    USER ||--o{ FAVORITE : owns</w:t>
      </w:r>
    </w:p>
    <w:p>
      <w:r>
        <w:t xml:space="preserve">    USER ||--o{ UGC_SUBMISSION : submits</w:t>
      </w:r>
    </w:p>
    <w:p>
      <w:r>
        <w:t xml:space="preserve">    USER ||--o{ EXPORT_REQUEST : requests</w:t>
      </w:r>
    </w:p>
    <w:p/>
    <w:p>
      <w:pPr>
        <w:pStyle w:val="Heading2"/>
      </w:pPr>
      <w:r>
        <w:rPr>
          <w:rFonts w:ascii="????" w:hAnsi="????" w:eastAsia="????"/>
        </w:rPr>
        <w:t>3. 表结构</w:t>
      </w:r>
    </w:p>
    <w:p/>
    <w:p>
      <w:pPr>
        <w:pStyle w:val="Heading3"/>
      </w:pPr>
      <w:r>
        <w:rPr>
          <w:rFonts w:ascii="????" w:hAnsi="????" w:eastAsia="????"/>
        </w:rPr>
        <w:t>3.1 place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E8EEF2"/>
          </w:tcPr>
          <w:p>
            <w:r>
              <w:rPr>
                <w:rFonts w:ascii="????" w:hAnsi="????" w:eastAsia="????"/>
                <w:b/>
              </w:rPr>
              <w:t>字段</w:t>
            </w:r>
          </w:p>
        </w:tc>
        <w:tc>
          <w:tcPr>
            <w:tcW w:type="dxa" w:w="3312"/>
            <w:shd w:fill="E8EEF2"/>
          </w:tcPr>
          <w:p>
            <w:r>
              <w:rPr>
                <w:rFonts w:ascii="????" w:hAnsi="????" w:eastAsia="????"/>
                <w:b/>
              </w:rPr>
              <w:t>类型</w:t>
            </w:r>
          </w:p>
        </w:tc>
        <w:tc>
          <w:tcPr>
            <w:tcW w:type="dxa" w:w="3312"/>
            <w:shd w:fill="E8EEF2"/>
          </w:tcPr>
          <w:p>
            <w:r>
              <w:rPr>
                <w:rFonts w:ascii="????" w:hAnsi="????" w:eastAsia="????"/>
                <w:b/>
              </w:rPr>
              <w:t>约束</w:t>
            </w:r>
          </w:p>
        </w:tc>
      </w:tr>
      <w:tr>
        <w:tc>
          <w:tcPr>
            <w:tcW w:type="dxa" w:w="3312"/>
          </w:tcPr>
          <w:p>
            <w:r>
              <w:rPr>
                <w:rFonts w:ascii="????" w:hAnsi="????" w:eastAsia="????"/>
              </w:rPr>
              <w:t>id</w:t>
            </w:r>
          </w:p>
        </w:tc>
        <w:tc>
          <w:tcPr>
            <w:tcW w:type="dxa" w:w="3312"/>
          </w:tcPr>
          <w:p>
            <w:r>
              <w:rPr>
                <w:rFonts w:ascii="????" w:hAnsi="????" w:eastAsia="????"/>
              </w:rPr>
              <w:t>uuid</w:t>
            </w:r>
          </w:p>
        </w:tc>
        <w:tc>
          <w:tcPr>
            <w:tcW w:type="dxa" w:w="3312"/>
          </w:tcPr>
          <w:p>
            <w:r>
              <w:rPr>
                <w:rFonts w:ascii="????" w:hAnsi="????" w:eastAsia="????"/>
              </w:rPr>
              <w:t>PK</w:t>
            </w:r>
          </w:p>
        </w:tc>
      </w:tr>
      <w:tr>
        <w:tc>
          <w:tcPr>
            <w:tcW w:type="dxa" w:w="3312"/>
          </w:tcPr>
          <w:p>
            <w:r>
              <w:rPr>
                <w:rFonts w:ascii="????" w:hAnsi="????" w:eastAsia="????"/>
              </w:rPr>
              <w:t>name</w:t>
            </w:r>
          </w:p>
        </w:tc>
        <w:tc>
          <w:tcPr>
            <w:tcW w:type="dxa" w:w="3312"/>
          </w:tcPr>
          <w:p>
            <w:r>
              <w:rPr>
                <w:rFonts w:ascii="????" w:hAnsi="????" w:eastAsia="????"/>
              </w:rPr>
              <w:t>varchar(255)</w:t>
            </w:r>
          </w:p>
        </w:tc>
        <w:tc>
          <w:tcPr>
            <w:tcW w:type="dxa" w:w="3312"/>
          </w:tcPr>
          <w:p>
            <w:r>
              <w:rPr>
                <w:rFonts w:ascii="????" w:hAnsi="????" w:eastAsia="????"/>
              </w:rPr>
              <w:t>not null</w:t>
            </w:r>
          </w:p>
        </w:tc>
      </w:tr>
      <w:tr>
        <w:tc>
          <w:tcPr>
            <w:tcW w:type="dxa" w:w="3312"/>
          </w:tcPr>
          <w:p>
            <w:r>
              <w:rPr>
                <w:rFonts w:ascii="????" w:hAnsi="????" w:eastAsia="????"/>
              </w:rPr>
              <w:t>slug</w:t>
            </w:r>
          </w:p>
        </w:tc>
        <w:tc>
          <w:tcPr>
            <w:tcW w:type="dxa" w:w="3312"/>
          </w:tcPr>
          <w:p>
            <w:r>
              <w:rPr>
                <w:rFonts w:ascii="????" w:hAnsi="????" w:eastAsia="????"/>
              </w:rPr>
              <w:t>varchar(255)</w:t>
            </w:r>
          </w:p>
        </w:tc>
        <w:tc>
          <w:tcPr>
            <w:tcW w:type="dxa" w:w="3312"/>
          </w:tcPr>
          <w:p>
            <w:r>
              <w:rPr>
                <w:rFonts w:ascii="????" w:hAnsi="????" w:eastAsia="????"/>
              </w:rPr>
              <w:t>unique</w:t>
            </w:r>
          </w:p>
        </w:tc>
      </w:tr>
      <w:tr>
        <w:tc>
          <w:tcPr>
            <w:tcW w:type="dxa" w:w="3312"/>
          </w:tcPr>
          <w:p>
            <w:r>
              <w:rPr>
                <w:rFonts w:ascii="????" w:hAnsi="????" w:eastAsia="????"/>
              </w:rPr>
              <w:t>place_type</w:t>
            </w:r>
          </w:p>
        </w:tc>
        <w:tc>
          <w:tcPr>
            <w:tcW w:type="dxa" w:w="3312"/>
          </w:tcPr>
          <w:p>
            <w:r>
              <w:rPr>
                <w:rFonts w:ascii="????" w:hAnsi="????" w:eastAsia="????"/>
              </w:rPr>
              <w:t>enum</w:t>
            </w:r>
          </w:p>
        </w:tc>
        <w:tc>
          <w:tcPr>
            <w:tcW w:type="dxa" w:w="3312"/>
          </w:tcPr>
          <w:p>
            <w:r>
              <w:rPr>
                <w:rFonts w:ascii="????" w:hAnsi="????" w:eastAsia="????"/>
              </w:rPr>
              <w:t>not null</w:t>
            </w:r>
          </w:p>
        </w:tc>
      </w:tr>
      <w:tr>
        <w:tc>
          <w:tcPr>
            <w:tcW w:type="dxa" w:w="3312"/>
          </w:tcPr>
          <w:p>
            <w:r>
              <w:rPr>
                <w:rFonts w:ascii="????" w:hAnsi="????" w:eastAsia="????"/>
              </w:rPr>
              <w:t>longitude</w:t>
            </w:r>
          </w:p>
        </w:tc>
        <w:tc>
          <w:tcPr>
            <w:tcW w:type="dxa" w:w="3312"/>
          </w:tcPr>
          <w:p>
            <w:r>
              <w:rPr>
                <w:rFonts w:ascii="????" w:hAnsi="????" w:eastAsia="????"/>
              </w:rPr>
              <w:t>numeric(10,7)</w:t>
            </w:r>
          </w:p>
        </w:tc>
        <w:tc>
          <w:tcPr>
            <w:tcW w:type="dxa" w:w="3312"/>
          </w:tcPr>
          <w:p>
            <w:r>
              <w:rPr>
                <w:rFonts w:ascii="????" w:hAnsi="????" w:eastAsia="????"/>
              </w:rPr>
              <w:t>not null</w:t>
            </w:r>
          </w:p>
        </w:tc>
      </w:tr>
      <w:tr>
        <w:tc>
          <w:tcPr>
            <w:tcW w:type="dxa" w:w="3312"/>
          </w:tcPr>
          <w:p>
            <w:r>
              <w:rPr>
                <w:rFonts w:ascii="????" w:hAnsi="????" w:eastAsia="????"/>
              </w:rPr>
              <w:t>latitude</w:t>
            </w:r>
          </w:p>
        </w:tc>
        <w:tc>
          <w:tcPr>
            <w:tcW w:type="dxa" w:w="3312"/>
          </w:tcPr>
          <w:p>
            <w:r>
              <w:rPr>
                <w:rFonts w:ascii="????" w:hAnsi="????" w:eastAsia="????"/>
              </w:rPr>
              <w:t>numeric(10,7)</w:t>
            </w:r>
          </w:p>
        </w:tc>
        <w:tc>
          <w:tcPr>
            <w:tcW w:type="dxa" w:w="3312"/>
          </w:tcPr>
          <w:p>
            <w:r>
              <w:rPr>
                <w:rFonts w:ascii="????" w:hAnsi="????" w:eastAsia="????"/>
              </w:rPr>
              <w:t>not null</w:t>
            </w:r>
          </w:p>
        </w:tc>
      </w:tr>
      <w:tr>
        <w:tc>
          <w:tcPr>
            <w:tcW w:type="dxa" w:w="3312"/>
          </w:tcPr>
          <w:p>
            <w:r>
              <w:rPr>
                <w:rFonts w:ascii="????" w:hAnsi="????" w:eastAsia="????"/>
              </w:rPr>
              <w:t>geom</w:t>
            </w:r>
          </w:p>
        </w:tc>
        <w:tc>
          <w:tcPr>
            <w:tcW w:type="dxa" w:w="3312"/>
          </w:tcPr>
          <w:p>
            <w:r>
              <w:rPr>
                <w:rFonts w:ascii="????" w:hAnsi="????" w:eastAsia="????"/>
              </w:rPr>
              <w:t>geometry(Point,4326)</w:t>
            </w:r>
          </w:p>
        </w:tc>
        <w:tc>
          <w:tcPr>
            <w:tcW w:type="dxa" w:w="3312"/>
          </w:tcPr>
          <w:p>
            <w:r>
              <w:rPr>
                <w:rFonts w:ascii="????" w:hAnsi="????" w:eastAsia="????"/>
              </w:rPr>
              <w:t>not null</w:t>
            </w:r>
          </w:p>
        </w:tc>
      </w:tr>
      <w:tr>
        <w:tc>
          <w:tcPr>
            <w:tcW w:type="dxa" w:w="3312"/>
          </w:tcPr>
          <w:p>
            <w:r>
              <w:rPr>
                <w:rFonts w:ascii="????" w:hAnsi="????" w:eastAsia="????"/>
              </w:rPr>
              <w:t>region_id</w:t>
            </w:r>
          </w:p>
        </w:tc>
        <w:tc>
          <w:tcPr>
            <w:tcW w:type="dxa" w:w="3312"/>
          </w:tcPr>
          <w:p>
            <w:r>
              <w:rPr>
                <w:rFonts w:ascii="????" w:hAnsi="????" w:eastAsia="????"/>
              </w:rPr>
              <w:t>uuid</w:t>
            </w:r>
          </w:p>
        </w:tc>
        <w:tc>
          <w:tcPr>
            <w:tcW w:type="dxa" w:w="3312"/>
          </w:tcPr>
          <w:p>
            <w:r>
              <w:rPr>
                <w:rFonts w:ascii="????" w:hAnsi="????" w:eastAsia="????"/>
              </w:rPr>
              <w:t>FK</w:t>
            </w:r>
          </w:p>
        </w:tc>
      </w:tr>
      <w:tr>
        <w:tc>
          <w:tcPr>
            <w:tcW w:type="dxa" w:w="3312"/>
          </w:tcPr>
          <w:p>
            <w:r>
              <w:rPr>
                <w:rFonts w:ascii="????" w:hAnsi="????" w:eastAsia="????"/>
              </w:rPr>
              <w:t>summary</w:t>
            </w:r>
          </w:p>
        </w:tc>
        <w:tc>
          <w:tcPr>
            <w:tcW w:type="dxa" w:w="3312"/>
          </w:tcPr>
          <w:p>
            <w:r>
              <w:rPr>
                <w:rFonts w:ascii="????" w:hAnsi="????" w:eastAsia="????"/>
              </w:rPr>
              <w:t>text</w:t>
            </w:r>
          </w:p>
        </w:tc>
        <w:tc>
          <w:tcPr>
            <w:tcW w:type="dxa" w:w="3312"/>
          </w:tcPr>
          <w:p>
            <w:r>
              <w:rPr>
                <w:rFonts w:ascii="????" w:hAnsi="????" w:eastAsia="????"/>
              </w:rPr>
            </w:r>
          </w:p>
        </w:tc>
      </w:tr>
      <w:tr>
        <w:tc>
          <w:tcPr>
            <w:tcW w:type="dxa" w:w="3312"/>
          </w:tcPr>
          <w:p>
            <w:r>
              <w:rPr>
                <w:rFonts w:ascii="????" w:hAnsi="????" w:eastAsia="????"/>
              </w:rPr>
              <w:t>tags</w:t>
            </w:r>
          </w:p>
        </w:tc>
        <w:tc>
          <w:tcPr>
            <w:tcW w:type="dxa" w:w="3312"/>
          </w:tcPr>
          <w:p>
            <w:r>
              <w:rPr>
                <w:rFonts w:ascii="????" w:hAnsi="????" w:eastAsia="????"/>
              </w:rPr>
              <w:t>jsonb</w:t>
            </w:r>
          </w:p>
        </w:tc>
        <w:tc>
          <w:tcPr>
            <w:tcW w:type="dxa" w:w="3312"/>
          </w:tcPr>
          <w:p>
            <w:r>
              <w:rPr>
                <w:rFonts w:ascii="????" w:hAnsi="????" w:eastAsia="????"/>
              </w:rPr>
              <w:t>default []</w:t>
            </w:r>
          </w:p>
        </w:tc>
      </w:tr>
      <w:tr>
        <w:tc>
          <w:tcPr>
            <w:tcW w:type="dxa" w:w="3312"/>
          </w:tcPr>
          <w:p>
            <w:r>
              <w:rPr>
                <w:rFonts w:ascii="????" w:hAnsi="????" w:eastAsia="????"/>
              </w:rPr>
              <w:t>status</w:t>
            </w:r>
          </w:p>
        </w:tc>
        <w:tc>
          <w:tcPr>
            <w:tcW w:type="dxa" w:w="3312"/>
          </w:tcPr>
          <w:p>
            <w:r>
              <w:rPr>
                <w:rFonts w:ascii="????" w:hAnsi="????" w:eastAsia="????"/>
              </w:rPr>
              <w:t>enum</w:t>
            </w:r>
          </w:p>
        </w:tc>
        <w:tc>
          <w:tcPr>
            <w:tcW w:type="dxa" w:w="3312"/>
          </w:tcPr>
          <w:p>
            <w:r>
              <w:rPr>
                <w:rFonts w:ascii="????" w:hAnsi="????" w:eastAsia="????"/>
              </w:rPr>
              <w:t>default active</w:t>
            </w:r>
          </w:p>
        </w:tc>
      </w:tr>
      <w:tr>
        <w:tc>
          <w:tcPr>
            <w:tcW w:type="dxa" w:w="3312"/>
          </w:tcPr>
          <w:p>
            <w:r>
              <w:rPr>
                <w:rFonts w:ascii="????" w:hAnsi="????" w:eastAsia="????"/>
              </w:rPr>
              <w:t>created_at</w:t>
            </w:r>
          </w:p>
        </w:tc>
        <w:tc>
          <w:tcPr>
            <w:tcW w:type="dxa" w:w="3312"/>
          </w:tcPr>
          <w:p>
            <w:r>
              <w:rPr>
                <w:rFonts w:ascii="????" w:hAnsi="????" w:eastAsia="????"/>
              </w:rPr>
              <w:t>timestamptz</w:t>
            </w:r>
          </w:p>
        </w:tc>
        <w:tc>
          <w:tcPr>
            <w:tcW w:type="dxa" w:w="3312"/>
          </w:tcPr>
          <w:p>
            <w:r>
              <w:rPr>
                <w:rFonts w:ascii="????" w:hAnsi="????" w:eastAsia="????"/>
              </w:rPr>
            </w:r>
          </w:p>
        </w:tc>
      </w:tr>
      <w:tr>
        <w:tc>
          <w:tcPr>
            <w:tcW w:type="dxa" w:w="3312"/>
          </w:tcPr>
          <w:p>
            <w:r>
              <w:rPr>
                <w:rFonts w:ascii="????" w:hAnsi="????" w:eastAsia="????"/>
              </w:rPr>
              <w:t>updated_at</w:t>
            </w:r>
          </w:p>
        </w:tc>
        <w:tc>
          <w:tcPr>
            <w:tcW w:type="dxa" w:w="3312"/>
          </w:tcPr>
          <w:p>
            <w:r>
              <w:rPr>
                <w:rFonts w:ascii="????" w:hAnsi="????" w:eastAsia="????"/>
              </w:rPr>
              <w:t>timestamptz</w:t>
            </w:r>
          </w:p>
        </w:tc>
        <w:tc>
          <w:tcPr>
            <w:tcW w:type="dxa" w:w="3312"/>
          </w:tcPr>
          <w:p>
            <w:r>
              <w:rPr>
                <w:rFonts w:ascii="????" w:hAnsi="????" w:eastAsia="????"/>
              </w:rPr>
            </w:r>
          </w:p>
        </w:tc>
      </w:tr>
    </w:tbl>
    <w:p/>
    <w:p>
      <w:pPr>
        <w:pStyle w:val="Heading3"/>
      </w:pPr>
      <w:r>
        <w:rPr>
          <w:rFonts w:ascii="????" w:hAnsi="????" w:eastAsia="????"/>
        </w:rPr>
        <w:t>3.2 event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E8EEF2"/>
          </w:tcPr>
          <w:p>
            <w:r>
              <w:rPr>
                <w:rFonts w:ascii="????" w:hAnsi="????" w:eastAsia="????"/>
                <w:b/>
              </w:rPr>
              <w:t>字段</w:t>
            </w:r>
          </w:p>
        </w:tc>
        <w:tc>
          <w:tcPr>
            <w:tcW w:type="dxa" w:w="3312"/>
            <w:shd w:fill="E8EEF2"/>
          </w:tcPr>
          <w:p>
            <w:r>
              <w:rPr>
                <w:rFonts w:ascii="????" w:hAnsi="????" w:eastAsia="????"/>
                <w:b/>
              </w:rPr>
              <w:t>类型</w:t>
            </w:r>
          </w:p>
        </w:tc>
        <w:tc>
          <w:tcPr>
            <w:tcW w:type="dxa" w:w="3312"/>
            <w:shd w:fill="E8EEF2"/>
          </w:tcPr>
          <w:p>
            <w:r>
              <w:rPr>
                <w:rFonts w:ascii="????" w:hAnsi="????" w:eastAsia="????"/>
                <w:b/>
              </w:rPr>
              <w:t>约束</w:t>
            </w:r>
          </w:p>
        </w:tc>
      </w:tr>
      <w:tr>
        <w:tc>
          <w:tcPr>
            <w:tcW w:type="dxa" w:w="3312"/>
          </w:tcPr>
          <w:p>
            <w:r>
              <w:rPr>
                <w:rFonts w:ascii="????" w:hAnsi="????" w:eastAsia="????"/>
              </w:rPr>
              <w:t>id</w:t>
            </w:r>
          </w:p>
        </w:tc>
        <w:tc>
          <w:tcPr>
            <w:tcW w:type="dxa" w:w="3312"/>
          </w:tcPr>
          <w:p>
            <w:r>
              <w:rPr>
                <w:rFonts w:ascii="????" w:hAnsi="????" w:eastAsia="????"/>
              </w:rPr>
              <w:t>uuid</w:t>
            </w:r>
          </w:p>
        </w:tc>
        <w:tc>
          <w:tcPr>
            <w:tcW w:type="dxa" w:w="3312"/>
          </w:tcPr>
          <w:p>
            <w:r>
              <w:rPr>
                <w:rFonts w:ascii="????" w:hAnsi="????" w:eastAsia="????"/>
              </w:rPr>
              <w:t>PK</w:t>
            </w:r>
          </w:p>
        </w:tc>
      </w:tr>
      <w:tr>
        <w:tc>
          <w:tcPr>
            <w:tcW w:type="dxa" w:w="3312"/>
          </w:tcPr>
          <w:p>
            <w:r>
              <w:rPr>
                <w:rFonts w:ascii="????" w:hAnsi="????" w:eastAsia="????"/>
              </w:rPr>
              <w:t>title</w:t>
            </w:r>
          </w:p>
        </w:tc>
        <w:tc>
          <w:tcPr>
            <w:tcW w:type="dxa" w:w="3312"/>
          </w:tcPr>
          <w:p>
            <w:r>
              <w:rPr>
                <w:rFonts w:ascii="????" w:hAnsi="????" w:eastAsia="????"/>
              </w:rPr>
              <w:t>varchar(255)</w:t>
            </w:r>
          </w:p>
        </w:tc>
        <w:tc>
          <w:tcPr>
            <w:tcW w:type="dxa" w:w="3312"/>
          </w:tcPr>
          <w:p>
            <w:r>
              <w:rPr>
                <w:rFonts w:ascii="????" w:hAnsi="????" w:eastAsia="????"/>
              </w:rPr>
              <w:t>not null</w:t>
            </w:r>
          </w:p>
        </w:tc>
      </w:tr>
      <w:tr>
        <w:tc>
          <w:tcPr>
            <w:tcW w:type="dxa" w:w="3312"/>
          </w:tcPr>
          <w:p>
            <w:r>
              <w:rPr>
                <w:rFonts w:ascii="????" w:hAnsi="????" w:eastAsia="????"/>
              </w:rPr>
              <w:t>slug</w:t>
            </w:r>
          </w:p>
        </w:tc>
        <w:tc>
          <w:tcPr>
            <w:tcW w:type="dxa" w:w="3312"/>
          </w:tcPr>
          <w:p>
            <w:r>
              <w:rPr>
                <w:rFonts w:ascii="????" w:hAnsi="????" w:eastAsia="????"/>
              </w:rPr>
              <w:t>varchar(255)</w:t>
            </w:r>
          </w:p>
        </w:tc>
        <w:tc>
          <w:tcPr>
            <w:tcW w:type="dxa" w:w="3312"/>
          </w:tcPr>
          <w:p>
            <w:r>
              <w:rPr>
                <w:rFonts w:ascii="????" w:hAnsi="????" w:eastAsia="????"/>
              </w:rPr>
              <w:t>unique</w:t>
            </w:r>
          </w:p>
        </w:tc>
      </w:tr>
      <w:tr>
        <w:tc>
          <w:tcPr>
            <w:tcW w:type="dxa" w:w="3312"/>
          </w:tcPr>
          <w:p>
            <w:r>
              <w:rPr>
                <w:rFonts w:ascii="????" w:hAnsi="????" w:eastAsia="????"/>
              </w:rPr>
              <w:t>start_time_raw</w:t>
            </w:r>
          </w:p>
        </w:tc>
        <w:tc>
          <w:tcPr>
            <w:tcW w:type="dxa" w:w="3312"/>
          </w:tcPr>
          <w:p>
            <w:r>
              <w:rPr>
                <w:rFonts w:ascii="????" w:hAnsi="????" w:eastAsia="????"/>
              </w:rPr>
              <w:t>varchar(64)</w:t>
            </w:r>
          </w:p>
        </w:tc>
        <w:tc>
          <w:tcPr>
            <w:tcW w:type="dxa" w:w="3312"/>
          </w:tcPr>
          <w:p>
            <w:r>
              <w:rPr>
                <w:rFonts w:ascii="????" w:hAnsi="????" w:eastAsia="????"/>
              </w:rPr>
              <w:t>not null</w:t>
            </w:r>
          </w:p>
        </w:tc>
      </w:tr>
      <w:tr>
        <w:tc>
          <w:tcPr>
            <w:tcW w:type="dxa" w:w="3312"/>
          </w:tcPr>
          <w:p>
            <w:r>
              <w:rPr>
                <w:rFonts w:ascii="????" w:hAnsi="????" w:eastAsia="????"/>
              </w:rPr>
              <w:t>end_time_raw</w:t>
            </w:r>
          </w:p>
        </w:tc>
        <w:tc>
          <w:tcPr>
            <w:tcW w:type="dxa" w:w="3312"/>
          </w:tcPr>
          <w:p>
            <w:r>
              <w:rPr>
                <w:rFonts w:ascii="????" w:hAnsi="????" w:eastAsia="????"/>
              </w:rPr>
              <w:t>varchar(64)</w:t>
            </w:r>
          </w:p>
        </w:tc>
        <w:tc>
          <w:tcPr>
            <w:tcW w:type="dxa" w:w="3312"/>
          </w:tcPr>
          <w:p>
            <w:r>
              <w:rPr>
                <w:rFonts w:ascii="????" w:hAnsi="????" w:eastAsia="????"/>
              </w:rPr>
              <w:t>nullable</w:t>
            </w:r>
          </w:p>
        </w:tc>
      </w:tr>
      <w:tr>
        <w:tc>
          <w:tcPr>
            <w:tcW w:type="dxa" w:w="3312"/>
          </w:tcPr>
          <w:p>
            <w:r>
              <w:rPr>
                <w:rFonts w:ascii="????" w:hAnsi="????" w:eastAsia="????"/>
              </w:rPr>
              <w:t>normalized_start</w:t>
            </w:r>
          </w:p>
        </w:tc>
        <w:tc>
          <w:tcPr>
            <w:tcW w:type="dxa" w:w="3312"/>
          </w:tcPr>
          <w:p>
            <w:r>
              <w:rPr>
                <w:rFonts w:ascii="????" w:hAnsi="????" w:eastAsia="????"/>
              </w:rPr>
              <w:t>date</w:t>
            </w:r>
          </w:p>
        </w:tc>
        <w:tc>
          <w:tcPr>
            <w:tcW w:type="dxa" w:w="3312"/>
          </w:tcPr>
          <w:p>
            <w:r>
              <w:rPr>
                <w:rFonts w:ascii="????" w:hAnsi="????" w:eastAsia="????"/>
              </w:rPr>
              <w:t>nullable</w:t>
            </w:r>
          </w:p>
        </w:tc>
      </w:tr>
      <w:tr>
        <w:tc>
          <w:tcPr>
            <w:tcW w:type="dxa" w:w="3312"/>
          </w:tcPr>
          <w:p>
            <w:r>
              <w:rPr>
                <w:rFonts w:ascii="????" w:hAnsi="????" w:eastAsia="????"/>
              </w:rPr>
              <w:t>normalized_end</w:t>
            </w:r>
          </w:p>
        </w:tc>
        <w:tc>
          <w:tcPr>
            <w:tcW w:type="dxa" w:w="3312"/>
          </w:tcPr>
          <w:p>
            <w:r>
              <w:rPr>
                <w:rFonts w:ascii="????" w:hAnsi="????" w:eastAsia="????"/>
              </w:rPr>
              <w:t>date</w:t>
            </w:r>
          </w:p>
        </w:tc>
        <w:tc>
          <w:tcPr>
            <w:tcW w:type="dxa" w:w="3312"/>
          </w:tcPr>
          <w:p>
            <w:r>
              <w:rPr>
                <w:rFonts w:ascii="????" w:hAnsi="????" w:eastAsia="????"/>
              </w:rPr>
              <w:t>nullable</w:t>
            </w:r>
          </w:p>
        </w:tc>
      </w:tr>
      <w:tr>
        <w:tc>
          <w:tcPr>
            <w:tcW w:type="dxa" w:w="3312"/>
          </w:tcPr>
          <w:p>
            <w:r>
              <w:rPr>
                <w:rFonts w:ascii="????" w:hAnsi="????" w:eastAsia="????"/>
              </w:rPr>
              <w:t>summary</w:t>
            </w:r>
          </w:p>
        </w:tc>
        <w:tc>
          <w:tcPr>
            <w:tcW w:type="dxa" w:w="3312"/>
          </w:tcPr>
          <w:p>
            <w:r>
              <w:rPr>
                <w:rFonts w:ascii="????" w:hAnsi="????" w:eastAsia="????"/>
              </w:rPr>
              <w:t>text</w:t>
            </w:r>
          </w:p>
        </w:tc>
        <w:tc>
          <w:tcPr>
            <w:tcW w:type="dxa" w:w="3312"/>
          </w:tcPr>
          <w:p>
            <w:r>
              <w:rPr>
                <w:rFonts w:ascii="????" w:hAnsi="????" w:eastAsia="????"/>
              </w:rPr>
            </w:r>
          </w:p>
        </w:tc>
      </w:tr>
      <w:tr>
        <w:tc>
          <w:tcPr>
            <w:tcW w:type="dxa" w:w="3312"/>
          </w:tcPr>
          <w:p>
            <w:r>
              <w:rPr>
                <w:rFonts w:ascii="????" w:hAnsi="????" w:eastAsia="????"/>
              </w:rPr>
              <w:t>region_id</w:t>
            </w:r>
          </w:p>
        </w:tc>
        <w:tc>
          <w:tcPr>
            <w:tcW w:type="dxa" w:w="3312"/>
          </w:tcPr>
          <w:p>
            <w:r>
              <w:rPr>
                <w:rFonts w:ascii="????" w:hAnsi="????" w:eastAsia="????"/>
              </w:rPr>
              <w:t>uuid</w:t>
            </w:r>
          </w:p>
        </w:tc>
        <w:tc>
          <w:tcPr>
            <w:tcW w:type="dxa" w:w="3312"/>
          </w:tcPr>
          <w:p>
            <w:r>
              <w:rPr>
                <w:rFonts w:ascii="????" w:hAnsi="????" w:eastAsia="????"/>
              </w:rPr>
              <w:t>FK</w:t>
            </w:r>
          </w:p>
        </w:tc>
      </w:tr>
      <w:tr>
        <w:tc>
          <w:tcPr>
            <w:tcW w:type="dxa" w:w="3312"/>
          </w:tcPr>
          <w:p>
            <w:r>
              <w:rPr>
                <w:rFonts w:ascii="????" w:hAnsi="????" w:eastAsia="????"/>
              </w:rPr>
              <w:t>created_at</w:t>
            </w:r>
          </w:p>
        </w:tc>
        <w:tc>
          <w:tcPr>
            <w:tcW w:type="dxa" w:w="3312"/>
          </w:tcPr>
          <w:p>
            <w:r>
              <w:rPr>
                <w:rFonts w:ascii="????" w:hAnsi="????" w:eastAsia="????"/>
              </w:rPr>
              <w:t>timestamptz</w:t>
            </w:r>
          </w:p>
        </w:tc>
        <w:tc>
          <w:tcPr>
            <w:tcW w:type="dxa" w:w="3312"/>
          </w:tcPr>
          <w:p>
            <w:r>
              <w:rPr>
                <w:rFonts w:ascii="????" w:hAnsi="????" w:eastAsia="????"/>
              </w:rPr>
            </w:r>
          </w:p>
        </w:tc>
      </w:tr>
      <w:tr>
        <w:tc>
          <w:tcPr>
            <w:tcW w:type="dxa" w:w="3312"/>
          </w:tcPr>
          <w:p>
            <w:r>
              <w:rPr>
                <w:rFonts w:ascii="????" w:hAnsi="????" w:eastAsia="????"/>
              </w:rPr>
              <w:t>updated_at</w:t>
            </w:r>
          </w:p>
        </w:tc>
        <w:tc>
          <w:tcPr>
            <w:tcW w:type="dxa" w:w="3312"/>
          </w:tcPr>
          <w:p>
            <w:r>
              <w:rPr>
                <w:rFonts w:ascii="????" w:hAnsi="????" w:eastAsia="????"/>
              </w:rPr>
              <w:t>timestamptz</w:t>
            </w:r>
          </w:p>
        </w:tc>
        <w:tc>
          <w:tcPr>
            <w:tcW w:type="dxa" w:w="3312"/>
          </w:tcPr>
          <w:p>
            <w:r>
              <w:rPr>
                <w:rFonts w:ascii="????" w:hAnsi="????" w:eastAsia="????"/>
              </w:rPr>
            </w:r>
          </w:p>
        </w:tc>
      </w:tr>
    </w:tbl>
    <w:p/>
    <w:p>
      <w:pPr>
        <w:pStyle w:val="Heading3"/>
      </w:pPr>
      <w:r>
        <w:rPr>
          <w:rFonts w:ascii="????" w:hAnsi="????" w:eastAsia="????"/>
        </w:rPr>
        <w:t>3.3 person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E8EEF2"/>
          </w:tcPr>
          <w:p>
            <w:r>
              <w:rPr>
                <w:rFonts w:ascii="????" w:hAnsi="????" w:eastAsia="????"/>
                <w:b/>
              </w:rPr>
              <w:t>字段</w:t>
            </w:r>
          </w:p>
        </w:tc>
        <w:tc>
          <w:tcPr>
            <w:tcW w:type="dxa" w:w="4968"/>
            <w:shd w:fill="E8EEF2"/>
          </w:tcPr>
          <w:p>
            <w:r>
              <w:rPr>
                <w:rFonts w:ascii="????" w:hAnsi="????" w:eastAsia="????"/>
                <w:b/>
              </w:rPr>
              <w:t>类型</w:t>
            </w:r>
          </w:p>
        </w:tc>
      </w:tr>
      <w:tr>
        <w:tc>
          <w:tcPr>
            <w:tcW w:type="dxa" w:w="4968"/>
          </w:tcPr>
          <w:p>
            <w:r>
              <w:rPr>
                <w:rFonts w:ascii="????" w:hAnsi="????" w:eastAsia="????"/>
              </w:rPr>
              <w:t>id</w:t>
            </w:r>
          </w:p>
        </w:tc>
        <w:tc>
          <w:tcPr>
            <w:tcW w:type="dxa" w:w="4968"/>
          </w:tcPr>
          <w:p>
            <w:r>
              <w:rPr>
                <w:rFonts w:ascii="????" w:hAnsi="????" w:eastAsia="????"/>
              </w:rPr>
              <w:t>uuid</w:t>
            </w:r>
          </w:p>
        </w:tc>
      </w:tr>
      <w:tr>
        <w:tc>
          <w:tcPr>
            <w:tcW w:type="dxa" w:w="4968"/>
          </w:tcPr>
          <w:p>
            <w:r>
              <w:rPr>
                <w:rFonts w:ascii="????" w:hAnsi="????" w:eastAsia="????"/>
              </w:rPr>
              <w:t>name</w:t>
            </w:r>
          </w:p>
        </w:tc>
        <w:tc>
          <w:tcPr>
            <w:tcW w:type="dxa" w:w="4968"/>
          </w:tcPr>
          <w:p>
            <w:r>
              <w:rPr>
                <w:rFonts w:ascii="????" w:hAnsi="????" w:eastAsia="????"/>
              </w:rPr>
              <w:t>varchar(255)</w:t>
            </w:r>
          </w:p>
        </w:tc>
      </w:tr>
      <w:tr>
        <w:tc>
          <w:tcPr>
            <w:tcW w:type="dxa" w:w="4968"/>
          </w:tcPr>
          <w:p>
            <w:r>
              <w:rPr>
                <w:rFonts w:ascii="????" w:hAnsi="????" w:eastAsia="????"/>
              </w:rPr>
              <w:t>aliases</w:t>
            </w:r>
          </w:p>
        </w:tc>
        <w:tc>
          <w:tcPr>
            <w:tcW w:type="dxa" w:w="4968"/>
          </w:tcPr>
          <w:p>
            <w:r>
              <w:rPr>
                <w:rFonts w:ascii="????" w:hAnsi="????" w:eastAsia="????"/>
              </w:rPr>
              <w:t>jsonb</w:t>
            </w:r>
          </w:p>
        </w:tc>
      </w:tr>
      <w:tr>
        <w:tc>
          <w:tcPr>
            <w:tcW w:type="dxa" w:w="4968"/>
          </w:tcPr>
          <w:p>
            <w:r>
              <w:rPr>
                <w:rFonts w:ascii="????" w:hAnsi="????" w:eastAsia="????"/>
              </w:rPr>
              <w:t>summary</w:t>
            </w:r>
          </w:p>
        </w:tc>
        <w:tc>
          <w:tcPr>
            <w:tcW w:type="dxa" w:w="4968"/>
          </w:tcPr>
          <w:p>
            <w:r>
              <w:rPr>
                <w:rFonts w:ascii="????" w:hAnsi="????" w:eastAsia="????"/>
              </w:rPr>
              <w:t>text</w:t>
            </w:r>
          </w:p>
        </w:tc>
      </w:tr>
    </w:tbl>
    <w:p/>
    <w:p>
      <w:pPr>
        <w:pStyle w:val="Heading3"/>
      </w:pPr>
      <w:r>
        <w:rPr>
          <w:rFonts w:ascii="????" w:hAnsi="????" w:eastAsia="????"/>
        </w:rPr>
        <w:t>3.4 region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E8EEF2"/>
          </w:tcPr>
          <w:p>
            <w:r>
              <w:rPr>
                <w:rFonts w:ascii="????" w:hAnsi="????" w:eastAsia="????"/>
                <w:b/>
              </w:rPr>
              <w:t>字段</w:t>
            </w:r>
          </w:p>
        </w:tc>
        <w:tc>
          <w:tcPr>
            <w:tcW w:type="dxa" w:w="4968"/>
            <w:shd w:fill="E8EEF2"/>
          </w:tcPr>
          <w:p>
            <w:r>
              <w:rPr>
                <w:rFonts w:ascii="????" w:hAnsi="????" w:eastAsia="????"/>
                <w:b/>
              </w:rPr>
              <w:t>类型</w:t>
            </w:r>
          </w:p>
        </w:tc>
      </w:tr>
      <w:tr>
        <w:tc>
          <w:tcPr>
            <w:tcW w:type="dxa" w:w="4968"/>
          </w:tcPr>
          <w:p>
            <w:r>
              <w:rPr>
                <w:rFonts w:ascii="????" w:hAnsi="????" w:eastAsia="????"/>
              </w:rPr>
              <w:t>id</w:t>
            </w:r>
          </w:p>
        </w:tc>
        <w:tc>
          <w:tcPr>
            <w:tcW w:type="dxa" w:w="4968"/>
          </w:tcPr>
          <w:p>
            <w:r>
              <w:rPr>
                <w:rFonts w:ascii="????" w:hAnsi="????" w:eastAsia="????"/>
              </w:rPr>
              <w:t>uuid</w:t>
            </w:r>
          </w:p>
        </w:tc>
      </w:tr>
      <w:tr>
        <w:tc>
          <w:tcPr>
            <w:tcW w:type="dxa" w:w="4968"/>
          </w:tcPr>
          <w:p>
            <w:r>
              <w:rPr>
                <w:rFonts w:ascii="????" w:hAnsi="????" w:eastAsia="????"/>
              </w:rPr>
              <w:t>name</w:t>
            </w:r>
          </w:p>
        </w:tc>
        <w:tc>
          <w:tcPr>
            <w:tcW w:type="dxa" w:w="4968"/>
          </w:tcPr>
          <w:p>
            <w:r>
              <w:rPr>
                <w:rFonts w:ascii="????" w:hAnsi="????" w:eastAsia="????"/>
              </w:rPr>
              <w:t>varchar(255)</w:t>
            </w:r>
          </w:p>
        </w:tc>
      </w:tr>
      <w:tr>
        <w:tc>
          <w:tcPr>
            <w:tcW w:type="dxa" w:w="4968"/>
          </w:tcPr>
          <w:p>
            <w:r>
              <w:rPr>
                <w:rFonts w:ascii="????" w:hAnsi="????" w:eastAsia="????"/>
              </w:rPr>
              <w:t>parent_id</w:t>
            </w:r>
          </w:p>
        </w:tc>
        <w:tc>
          <w:tcPr>
            <w:tcW w:type="dxa" w:w="4968"/>
          </w:tcPr>
          <w:p>
            <w:r>
              <w:rPr>
                <w:rFonts w:ascii="????" w:hAnsi="????" w:eastAsia="????"/>
              </w:rPr>
              <w:t>uuid</w:t>
            </w:r>
          </w:p>
        </w:tc>
      </w:tr>
      <w:tr>
        <w:tc>
          <w:tcPr>
            <w:tcW w:type="dxa" w:w="4968"/>
          </w:tcPr>
          <w:p>
            <w:r>
              <w:rPr>
                <w:rFonts w:ascii="????" w:hAnsi="????" w:eastAsia="????"/>
              </w:rPr>
              <w:t>geom</w:t>
            </w:r>
          </w:p>
        </w:tc>
        <w:tc>
          <w:tcPr>
            <w:tcW w:type="dxa" w:w="4968"/>
          </w:tcPr>
          <w:p>
            <w:r>
              <w:rPr>
                <w:rFonts w:ascii="????" w:hAnsi="????" w:eastAsia="????"/>
              </w:rPr>
              <w:t>geometry(MultiPolygon,4326)</w:t>
            </w:r>
          </w:p>
        </w:tc>
      </w:tr>
    </w:tbl>
    <w:p/>
    <w:p>
      <w:pPr>
        <w:pStyle w:val="Heading3"/>
      </w:pPr>
      <w:r>
        <w:rPr>
          <w:rFonts w:ascii="????" w:hAnsi="????" w:eastAsia="????"/>
        </w:rPr>
        <w:t>3.5 media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E8EEF2"/>
          </w:tcPr>
          <w:p>
            <w:r>
              <w:rPr>
                <w:rFonts w:ascii="????" w:hAnsi="????" w:eastAsia="????"/>
                <w:b/>
              </w:rPr>
              <w:t>字段</w:t>
            </w:r>
          </w:p>
        </w:tc>
        <w:tc>
          <w:tcPr>
            <w:tcW w:type="dxa" w:w="4968"/>
            <w:shd w:fill="E8EEF2"/>
          </w:tcPr>
          <w:p>
            <w:r>
              <w:rPr>
                <w:rFonts w:ascii="????" w:hAnsi="????" w:eastAsia="????"/>
                <w:b/>
              </w:rPr>
              <w:t>类型</w:t>
            </w:r>
          </w:p>
        </w:tc>
      </w:tr>
      <w:tr>
        <w:tc>
          <w:tcPr>
            <w:tcW w:type="dxa" w:w="4968"/>
          </w:tcPr>
          <w:p>
            <w:r>
              <w:rPr>
                <w:rFonts w:ascii="????" w:hAnsi="????" w:eastAsia="????"/>
              </w:rPr>
              <w:t>id</w:t>
            </w:r>
          </w:p>
        </w:tc>
        <w:tc>
          <w:tcPr>
            <w:tcW w:type="dxa" w:w="4968"/>
          </w:tcPr>
          <w:p>
            <w:r>
              <w:rPr>
                <w:rFonts w:ascii="????" w:hAnsi="????" w:eastAsia="????"/>
              </w:rPr>
              <w:t>uuid</w:t>
            </w:r>
          </w:p>
        </w:tc>
      </w:tr>
      <w:tr>
        <w:tc>
          <w:tcPr>
            <w:tcW w:type="dxa" w:w="4968"/>
          </w:tcPr>
          <w:p>
            <w:r>
              <w:rPr>
                <w:rFonts w:ascii="????" w:hAnsi="????" w:eastAsia="????"/>
              </w:rPr>
              <w:t>media_type</w:t>
            </w:r>
          </w:p>
        </w:tc>
        <w:tc>
          <w:tcPr>
            <w:tcW w:type="dxa" w:w="4968"/>
          </w:tcPr>
          <w:p>
            <w:r>
              <w:rPr>
                <w:rFonts w:ascii="????" w:hAnsi="????" w:eastAsia="????"/>
              </w:rPr>
              <w:t>enum</w:t>
            </w:r>
          </w:p>
        </w:tc>
      </w:tr>
      <w:tr>
        <w:tc>
          <w:tcPr>
            <w:tcW w:type="dxa" w:w="4968"/>
          </w:tcPr>
          <w:p>
            <w:r>
              <w:rPr>
                <w:rFonts w:ascii="????" w:hAnsi="????" w:eastAsia="????"/>
              </w:rPr>
              <w:t>url</w:t>
            </w:r>
          </w:p>
        </w:tc>
        <w:tc>
          <w:tcPr>
            <w:tcW w:type="dxa" w:w="4968"/>
          </w:tcPr>
          <w:p>
            <w:r>
              <w:rPr>
                <w:rFonts w:ascii="????" w:hAnsi="????" w:eastAsia="????"/>
              </w:rPr>
              <w:t>text</w:t>
            </w:r>
          </w:p>
        </w:tc>
      </w:tr>
      <w:tr>
        <w:tc>
          <w:tcPr>
            <w:tcW w:type="dxa" w:w="4968"/>
          </w:tcPr>
          <w:p>
            <w:r>
              <w:rPr>
                <w:rFonts w:ascii="????" w:hAnsi="????" w:eastAsia="????"/>
              </w:rPr>
              <w:t>title</w:t>
            </w:r>
          </w:p>
        </w:tc>
        <w:tc>
          <w:tcPr>
            <w:tcW w:type="dxa" w:w="4968"/>
          </w:tcPr>
          <w:p>
            <w:r>
              <w:rPr>
                <w:rFonts w:ascii="????" w:hAnsi="????" w:eastAsia="????"/>
              </w:rPr>
              <w:t>varchar(255)</w:t>
            </w:r>
          </w:p>
        </w:tc>
      </w:tr>
      <w:tr>
        <w:tc>
          <w:tcPr>
            <w:tcW w:type="dxa" w:w="4968"/>
          </w:tcPr>
          <w:p>
            <w:r>
              <w:rPr>
                <w:rFonts w:ascii="????" w:hAnsi="????" w:eastAsia="????"/>
              </w:rPr>
              <w:t>caption</w:t>
            </w:r>
          </w:p>
        </w:tc>
        <w:tc>
          <w:tcPr>
            <w:tcW w:type="dxa" w:w="4968"/>
          </w:tcPr>
          <w:p>
            <w:r>
              <w:rPr>
                <w:rFonts w:ascii="????" w:hAnsi="????" w:eastAsia="????"/>
              </w:rPr>
              <w:t>text</w:t>
            </w:r>
          </w:p>
        </w:tc>
      </w:tr>
      <w:tr>
        <w:tc>
          <w:tcPr>
            <w:tcW w:type="dxa" w:w="4968"/>
          </w:tcPr>
          <w:p>
            <w:r>
              <w:rPr>
                <w:rFonts w:ascii="????" w:hAnsi="????" w:eastAsia="????"/>
              </w:rPr>
              <w:t>is_ai_generated</w:t>
            </w:r>
          </w:p>
        </w:tc>
        <w:tc>
          <w:tcPr>
            <w:tcW w:type="dxa" w:w="4968"/>
          </w:tcPr>
          <w:p>
            <w:r>
              <w:rPr>
                <w:rFonts w:ascii="????" w:hAnsi="????" w:eastAsia="????"/>
              </w:rPr>
              <w:t>boolean</w:t>
            </w:r>
          </w:p>
        </w:tc>
      </w:tr>
      <w:tr>
        <w:tc>
          <w:tcPr>
            <w:tcW w:type="dxa" w:w="4968"/>
          </w:tcPr>
          <w:p>
            <w:r>
              <w:rPr>
                <w:rFonts w:ascii="????" w:hAnsi="????" w:eastAsia="????"/>
              </w:rPr>
              <w:t>source_id</w:t>
            </w:r>
          </w:p>
        </w:tc>
        <w:tc>
          <w:tcPr>
            <w:tcW w:type="dxa" w:w="4968"/>
          </w:tcPr>
          <w:p>
            <w:r>
              <w:rPr>
                <w:rFonts w:ascii="????" w:hAnsi="????" w:eastAsia="????"/>
              </w:rPr>
              <w:t>uuid</w:t>
            </w:r>
          </w:p>
        </w:tc>
      </w:tr>
      <w:tr>
        <w:tc>
          <w:tcPr>
            <w:tcW w:type="dxa" w:w="4968"/>
          </w:tcPr>
          <w:p>
            <w:r>
              <w:rPr>
                <w:rFonts w:ascii="????" w:hAnsi="????" w:eastAsia="????"/>
              </w:rPr>
              <w:t>created_at</w:t>
            </w:r>
          </w:p>
        </w:tc>
        <w:tc>
          <w:tcPr>
            <w:tcW w:type="dxa" w:w="4968"/>
          </w:tcPr>
          <w:p>
            <w:r>
              <w:rPr>
                <w:rFonts w:ascii="????" w:hAnsi="????" w:eastAsia="????"/>
              </w:rPr>
              <w:t>timestamptz</w:t>
            </w:r>
          </w:p>
        </w:tc>
      </w:tr>
    </w:tbl>
    <w:p/>
    <w:p>
      <w:pPr>
        <w:pStyle w:val="Heading3"/>
      </w:pPr>
      <w:r>
        <w:rPr>
          <w:rFonts w:ascii="????" w:hAnsi="????" w:eastAsia="????"/>
        </w:rPr>
        <w:t>3.6 source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E8EEF2"/>
          </w:tcPr>
          <w:p>
            <w:r>
              <w:rPr>
                <w:rFonts w:ascii="????" w:hAnsi="????" w:eastAsia="????"/>
                <w:b/>
              </w:rPr>
              <w:t>字段</w:t>
            </w:r>
          </w:p>
        </w:tc>
        <w:tc>
          <w:tcPr>
            <w:tcW w:type="dxa" w:w="4968"/>
            <w:shd w:fill="E8EEF2"/>
          </w:tcPr>
          <w:p>
            <w:r>
              <w:rPr>
                <w:rFonts w:ascii="????" w:hAnsi="????" w:eastAsia="????"/>
                <w:b/>
              </w:rPr>
              <w:t>类型</w:t>
            </w:r>
          </w:p>
        </w:tc>
      </w:tr>
      <w:tr>
        <w:tc>
          <w:tcPr>
            <w:tcW w:type="dxa" w:w="4968"/>
          </w:tcPr>
          <w:p>
            <w:r>
              <w:rPr>
                <w:rFonts w:ascii="????" w:hAnsi="????" w:eastAsia="????"/>
              </w:rPr>
              <w:t>id</w:t>
            </w:r>
          </w:p>
        </w:tc>
        <w:tc>
          <w:tcPr>
            <w:tcW w:type="dxa" w:w="4968"/>
          </w:tcPr>
          <w:p>
            <w:r>
              <w:rPr>
                <w:rFonts w:ascii="????" w:hAnsi="????" w:eastAsia="????"/>
              </w:rPr>
              <w:t>uuid</w:t>
            </w:r>
          </w:p>
        </w:tc>
      </w:tr>
      <w:tr>
        <w:tc>
          <w:tcPr>
            <w:tcW w:type="dxa" w:w="4968"/>
          </w:tcPr>
          <w:p>
            <w:r>
              <w:rPr>
                <w:rFonts w:ascii="????" w:hAnsi="????" w:eastAsia="????"/>
              </w:rPr>
              <w:t>title</w:t>
            </w:r>
          </w:p>
        </w:tc>
        <w:tc>
          <w:tcPr>
            <w:tcW w:type="dxa" w:w="4968"/>
          </w:tcPr>
          <w:p>
            <w:r>
              <w:rPr>
                <w:rFonts w:ascii="????" w:hAnsi="????" w:eastAsia="????"/>
              </w:rPr>
              <w:t>varchar(255)</w:t>
            </w:r>
          </w:p>
        </w:tc>
      </w:tr>
      <w:tr>
        <w:tc>
          <w:tcPr>
            <w:tcW w:type="dxa" w:w="4968"/>
          </w:tcPr>
          <w:p>
            <w:r>
              <w:rPr>
                <w:rFonts w:ascii="????" w:hAnsi="????" w:eastAsia="????"/>
              </w:rPr>
              <w:t>source_type</w:t>
            </w:r>
          </w:p>
        </w:tc>
        <w:tc>
          <w:tcPr>
            <w:tcW w:type="dxa" w:w="4968"/>
          </w:tcPr>
          <w:p>
            <w:r>
              <w:rPr>
                <w:rFonts w:ascii="????" w:hAnsi="????" w:eastAsia="????"/>
              </w:rPr>
              <w:t>varchar(64)</w:t>
            </w:r>
          </w:p>
        </w:tc>
      </w:tr>
      <w:tr>
        <w:tc>
          <w:tcPr>
            <w:tcW w:type="dxa" w:w="4968"/>
          </w:tcPr>
          <w:p>
            <w:r>
              <w:rPr>
                <w:rFonts w:ascii="????" w:hAnsi="????" w:eastAsia="????"/>
              </w:rPr>
              <w:t>citation</w:t>
            </w:r>
          </w:p>
        </w:tc>
        <w:tc>
          <w:tcPr>
            <w:tcW w:type="dxa" w:w="4968"/>
          </w:tcPr>
          <w:p>
            <w:r>
              <w:rPr>
                <w:rFonts w:ascii="????" w:hAnsi="????" w:eastAsia="????"/>
              </w:rPr>
              <w:t>text</w:t>
            </w:r>
          </w:p>
        </w:tc>
      </w:tr>
      <w:tr>
        <w:tc>
          <w:tcPr>
            <w:tcW w:type="dxa" w:w="4968"/>
          </w:tcPr>
          <w:p>
            <w:r>
              <w:rPr>
                <w:rFonts w:ascii="????" w:hAnsi="????" w:eastAsia="????"/>
              </w:rPr>
              <w:t>note</w:t>
            </w:r>
          </w:p>
        </w:tc>
        <w:tc>
          <w:tcPr>
            <w:tcW w:type="dxa" w:w="4968"/>
          </w:tcPr>
          <w:p>
            <w:r>
              <w:rPr>
                <w:rFonts w:ascii="????" w:hAnsi="????" w:eastAsia="????"/>
              </w:rPr>
              <w:t>text</w:t>
            </w:r>
          </w:p>
        </w:tc>
      </w:tr>
    </w:tbl>
    <w:p/>
    <w:p>
      <w:pPr>
        <w:pStyle w:val="Heading3"/>
      </w:pPr>
      <w:r>
        <w:rPr>
          <w:rFonts w:ascii="????" w:hAnsi="????" w:eastAsia="????"/>
        </w:rPr>
        <w:t>3.7 关系表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E8EEF2"/>
          </w:tcPr>
          <w:p>
            <w:r>
              <w:rPr>
                <w:rFonts w:ascii="????" w:hAnsi="????" w:eastAsia="????"/>
                <w:b/>
              </w:rPr>
              <w:t>表</w:t>
            </w:r>
          </w:p>
        </w:tc>
        <w:tc>
          <w:tcPr>
            <w:tcW w:type="dxa" w:w="4968"/>
            <w:shd w:fill="E8EEF2"/>
          </w:tcPr>
          <w:p>
            <w:r>
              <w:rPr>
                <w:rFonts w:ascii="????" w:hAnsi="????" w:eastAsia="????"/>
                <w:b/>
              </w:rPr>
              <w:t>字段</w:t>
            </w:r>
          </w:p>
        </w:tc>
      </w:tr>
      <w:tr>
        <w:tc>
          <w:tcPr>
            <w:tcW w:type="dxa" w:w="4968"/>
          </w:tcPr>
          <w:p>
            <w:r>
              <w:rPr>
                <w:rFonts w:ascii="????" w:hAnsi="????" w:eastAsia="????"/>
              </w:rPr>
              <w:t>place_event</w:t>
            </w:r>
          </w:p>
        </w:tc>
        <w:tc>
          <w:tcPr>
            <w:tcW w:type="dxa" w:w="4968"/>
          </w:tcPr>
          <w:p>
            <w:r>
              <w:rPr>
                <w:rFonts w:ascii="????" w:hAnsi="????" w:eastAsia="????"/>
              </w:rPr>
              <w:t>place_id, event_id, relation_type</w:t>
            </w:r>
          </w:p>
        </w:tc>
      </w:tr>
      <w:tr>
        <w:tc>
          <w:tcPr>
            <w:tcW w:type="dxa" w:w="4968"/>
          </w:tcPr>
          <w:p>
            <w:r>
              <w:rPr>
                <w:rFonts w:ascii="????" w:hAnsi="????" w:eastAsia="????"/>
              </w:rPr>
              <w:t>event_person</w:t>
            </w:r>
          </w:p>
        </w:tc>
        <w:tc>
          <w:tcPr>
            <w:tcW w:type="dxa" w:w="4968"/>
          </w:tcPr>
          <w:p>
            <w:r>
              <w:rPr>
                <w:rFonts w:ascii="????" w:hAnsi="????" w:eastAsia="????"/>
              </w:rPr>
              <w:t>event_id, person_id, role</w:t>
            </w:r>
          </w:p>
        </w:tc>
      </w:tr>
      <w:tr>
        <w:tc>
          <w:tcPr>
            <w:tcW w:type="dxa" w:w="4968"/>
          </w:tcPr>
          <w:p>
            <w:r>
              <w:rPr>
                <w:rFonts w:ascii="????" w:hAnsi="????" w:eastAsia="????"/>
              </w:rPr>
              <w:t>media_link</w:t>
            </w:r>
          </w:p>
        </w:tc>
        <w:tc>
          <w:tcPr>
            <w:tcW w:type="dxa" w:w="4968"/>
          </w:tcPr>
          <w:p>
            <w:r>
              <w:rPr>
                <w:rFonts w:ascii="????" w:hAnsi="????" w:eastAsia="????"/>
              </w:rPr>
              <w:t>media_id, target_type, target_id</w:t>
            </w:r>
          </w:p>
        </w:tc>
      </w:tr>
      <w:tr>
        <w:tc>
          <w:tcPr>
            <w:tcW w:type="dxa" w:w="4968"/>
          </w:tcPr>
          <w:p>
            <w:r>
              <w:rPr>
                <w:rFonts w:ascii="????" w:hAnsi="????" w:eastAsia="????"/>
              </w:rPr>
              <w:t>source_link</w:t>
            </w:r>
          </w:p>
        </w:tc>
        <w:tc>
          <w:tcPr>
            <w:tcW w:type="dxa" w:w="4968"/>
          </w:tcPr>
          <w:p>
            <w:r>
              <w:rPr>
                <w:rFonts w:ascii="????" w:hAnsi="????" w:eastAsia="????"/>
              </w:rPr>
              <w:t>source_id, target_type, target_id, note</w:t>
            </w:r>
          </w:p>
        </w:tc>
      </w:tr>
    </w:tbl>
    <w:p/>
    <w:p>
      <w:pPr>
        <w:pStyle w:val="Heading3"/>
      </w:pPr>
      <w:r>
        <w:rPr>
          <w:rFonts w:ascii="????" w:hAnsi="????" w:eastAsia="????"/>
        </w:rPr>
        <w:t>3.8 用户与流程表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E8EEF2"/>
          </w:tcPr>
          <w:p>
            <w:r>
              <w:rPr>
                <w:rFonts w:ascii="????" w:hAnsi="????" w:eastAsia="????"/>
                <w:b/>
              </w:rPr>
              <w:t>表</w:t>
            </w:r>
          </w:p>
        </w:tc>
        <w:tc>
          <w:tcPr>
            <w:tcW w:type="dxa" w:w="4968"/>
            <w:shd w:fill="E8EEF2"/>
          </w:tcPr>
          <w:p>
            <w:r>
              <w:rPr>
                <w:rFonts w:ascii="????" w:hAnsi="????" w:eastAsia="????"/>
                <w:b/>
              </w:rPr>
              <w:t>说明</w:t>
            </w:r>
          </w:p>
        </w:tc>
      </w:tr>
      <w:tr>
        <w:tc>
          <w:tcPr>
            <w:tcW w:type="dxa" w:w="4968"/>
          </w:tcPr>
          <w:p>
            <w:r>
              <w:rPr>
                <w:rFonts w:ascii="????" w:hAnsi="????" w:eastAsia="????"/>
              </w:rPr>
              <w:t>user</w:t>
            </w:r>
          </w:p>
        </w:tc>
        <w:tc>
          <w:tcPr>
            <w:tcW w:type="dxa" w:w="4968"/>
          </w:tcPr>
          <w:p>
            <w:r>
              <w:rPr>
                <w:rFonts w:ascii="????" w:hAnsi="????" w:eastAsia="????"/>
              </w:rPr>
              <w:t>普通用户</w:t>
            </w:r>
          </w:p>
        </w:tc>
      </w:tr>
      <w:tr>
        <w:tc>
          <w:tcPr>
            <w:tcW w:type="dxa" w:w="4968"/>
          </w:tcPr>
          <w:p>
            <w:r>
              <w:rPr>
                <w:rFonts w:ascii="????" w:hAnsi="????" w:eastAsia="????"/>
              </w:rPr>
              <w:t>admin</w:t>
            </w:r>
          </w:p>
        </w:tc>
        <w:tc>
          <w:tcPr>
            <w:tcW w:type="dxa" w:w="4968"/>
          </w:tcPr>
          <w:p>
            <w:r>
              <w:rPr>
                <w:rFonts w:ascii="????" w:hAnsi="????" w:eastAsia="????"/>
              </w:rPr>
              <w:t>管理员</w:t>
            </w:r>
          </w:p>
        </w:tc>
      </w:tr>
      <w:tr>
        <w:tc>
          <w:tcPr>
            <w:tcW w:type="dxa" w:w="4968"/>
          </w:tcPr>
          <w:p>
            <w:r>
              <w:rPr>
                <w:rFonts w:ascii="????" w:hAnsi="????" w:eastAsia="????"/>
              </w:rPr>
              <w:t>favorite</w:t>
            </w:r>
          </w:p>
        </w:tc>
        <w:tc>
          <w:tcPr>
            <w:tcW w:type="dxa" w:w="4968"/>
          </w:tcPr>
          <w:p>
            <w:r>
              <w:rPr>
                <w:rFonts w:ascii="????" w:hAnsi="????" w:eastAsia="????"/>
              </w:rPr>
              <w:t>用户收藏</w:t>
            </w:r>
          </w:p>
        </w:tc>
      </w:tr>
      <w:tr>
        <w:tc>
          <w:tcPr>
            <w:tcW w:type="dxa" w:w="4968"/>
          </w:tcPr>
          <w:p>
            <w:r>
              <w:rPr>
                <w:rFonts w:ascii="????" w:hAnsi="????" w:eastAsia="????"/>
              </w:rPr>
              <w:t>ugc_submission</w:t>
            </w:r>
          </w:p>
        </w:tc>
        <w:tc>
          <w:tcPr>
            <w:tcW w:type="dxa" w:w="4968"/>
          </w:tcPr>
          <w:p>
            <w:r>
              <w:rPr>
                <w:rFonts w:ascii="????" w:hAnsi="????" w:eastAsia="????"/>
              </w:rPr>
              <w:t>UGC 原始提交</w:t>
            </w:r>
          </w:p>
        </w:tc>
      </w:tr>
      <w:tr>
        <w:tc>
          <w:tcPr>
            <w:tcW w:type="dxa" w:w="4968"/>
          </w:tcPr>
          <w:p>
            <w:r>
              <w:rPr>
                <w:rFonts w:ascii="????" w:hAnsi="????" w:eastAsia="????"/>
              </w:rPr>
              <w:t>export_request</w:t>
            </w:r>
          </w:p>
        </w:tc>
        <w:tc>
          <w:tcPr>
            <w:tcW w:type="dxa" w:w="4968"/>
          </w:tcPr>
          <w:p>
            <w:r>
              <w:rPr>
                <w:rFonts w:ascii="????" w:hAnsi="????" w:eastAsia="????"/>
              </w:rPr>
              <w:t>导出申请</w:t>
            </w:r>
          </w:p>
        </w:tc>
      </w:tr>
      <w:tr>
        <w:tc>
          <w:tcPr>
            <w:tcW w:type="dxa" w:w="4968"/>
          </w:tcPr>
          <w:p>
            <w:r>
              <w:rPr>
                <w:rFonts w:ascii="????" w:hAnsi="????" w:eastAsia="????"/>
              </w:rPr>
              <w:t>audit_log</w:t>
            </w:r>
          </w:p>
        </w:tc>
        <w:tc>
          <w:tcPr>
            <w:tcW w:type="dxa" w:w="4968"/>
          </w:tcPr>
          <w:p>
            <w:r>
              <w:rPr>
                <w:rFonts w:ascii="????" w:hAnsi="????" w:eastAsia="????"/>
              </w:rPr>
              <w:t>审核日志</w:t>
            </w:r>
          </w:p>
        </w:tc>
      </w:tr>
      <w:tr>
        <w:tc>
          <w:tcPr>
            <w:tcW w:type="dxa" w:w="4968"/>
          </w:tcPr>
          <w:p>
            <w:r>
              <w:rPr>
                <w:rFonts w:ascii="????" w:hAnsi="????" w:eastAsia="????"/>
              </w:rPr>
              <w:t>operation_log</w:t>
            </w:r>
          </w:p>
        </w:tc>
        <w:tc>
          <w:tcPr>
            <w:tcW w:type="dxa" w:w="4968"/>
          </w:tcPr>
          <w:p>
            <w:r>
              <w:rPr>
                <w:rFonts w:ascii="????" w:hAnsi="????" w:eastAsia="????"/>
              </w:rPr>
              <w:t>操作日志</w:t>
            </w:r>
          </w:p>
        </w:tc>
      </w:tr>
      <w:tr>
        <w:tc>
          <w:tcPr>
            <w:tcW w:type="dxa" w:w="4968"/>
          </w:tcPr>
          <w:p>
            <w:r>
              <w:rPr>
                <w:rFonts w:ascii="????" w:hAnsi="????" w:eastAsia="????"/>
              </w:rPr>
              <w:t>notification</w:t>
            </w:r>
          </w:p>
        </w:tc>
        <w:tc>
          <w:tcPr>
            <w:tcW w:type="dxa" w:w="4968"/>
          </w:tcPr>
          <w:p>
            <w:r>
              <w:rPr>
                <w:rFonts w:ascii="????" w:hAnsi="????" w:eastAsia="????"/>
              </w:rPr>
              <w:t>站内消息</w:t>
            </w:r>
          </w:p>
        </w:tc>
      </w:tr>
    </w:tbl>
    <w:p/>
    <w:p>
      <w:pPr>
        <w:pStyle w:val="Heading2"/>
      </w:pPr>
      <w:r>
        <w:rPr>
          <w:rFonts w:ascii="????" w:hAnsi="????" w:eastAsia="????"/>
        </w:rPr>
        <w:t>4. 索引设计</w:t>
      </w:r>
    </w:p>
    <w:p>
      <w:pPr>
        <w:pStyle w:val="ListBullet"/>
      </w:pPr>
      <w:r>
        <w:rPr>
          <w:rFonts w:ascii="????" w:hAnsi="????" w:eastAsia="????"/>
        </w:rPr>
        <w:t>place(name)</w:t>
      </w:r>
    </w:p>
    <w:p>
      <w:pPr>
        <w:pStyle w:val="ListBullet"/>
      </w:pPr>
      <w:r>
        <w:rPr>
          <w:rFonts w:ascii="????" w:hAnsi="????" w:eastAsia="????"/>
        </w:rPr>
        <w:t>place(place_type)</w:t>
      </w:r>
    </w:p>
    <w:p>
      <w:pPr>
        <w:pStyle w:val="ListBullet"/>
      </w:pPr>
      <w:r>
        <w:rPr>
          <w:rFonts w:ascii="????" w:hAnsi="????" w:eastAsia="????"/>
        </w:rPr>
        <w:t>GIST(place.geom)</w:t>
      </w:r>
    </w:p>
    <w:p>
      <w:pPr>
        <w:pStyle w:val="ListBullet"/>
      </w:pPr>
      <w:r>
        <w:rPr>
          <w:rFonts w:ascii="????" w:hAnsi="????" w:eastAsia="????"/>
        </w:rPr>
        <w:t>event(title)</w:t>
      </w:r>
    </w:p>
    <w:p>
      <w:pPr>
        <w:pStyle w:val="ListBullet"/>
      </w:pPr>
      <w:r>
        <w:rPr>
          <w:rFonts w:ascii="????" w:hAnsi="????" w:eastAsia="????"/>
        </w:rPr>
        <w:t>event(normalized_start)</w:t>
      </w:r>
    </w:p>
    <w:p>
      <w:pPr>
        <w:pStyle w:val="ListBullet"/>
      </w:pPr>
      <w:r>
        <w:rPr>
          <w:rFonts w:ascii="????" w:hAnsi="????" w:eastAsia="????"/>
        </w:rPr>
        <w:t>person(name)</w:t>
      </w:r>
    </w:p>
    <w:p>
      <w:pPr>
        <w:pStyle w:val="ListBullet"/>
      </w:pPr>
      <w:r>
        <w:rPr>
          <w:rFonts w:ascii="????" w:hAnsi="????" w:eastAsia="????"/>
        </w:rPr>
        <w:t>region(name)</w:t>
      </w:r>
    </w:p>
    <w:p>
      <w:pPr>
        <w:pStyle w:val="ListBullet"/>
      </w:pPr>
      <w:r>
        <w:rPr>
          <w:rFonts w:ascii="????" w:hAnsi="????" w:eastAsia="????"/>
        </w:rPr>
        <w:t>全文索引：place.summary、event.summary、person.summary</w:t>
      </w:r>
    </w:p>
    <w:p/>
    <w:p>
      <w:pPr>
        <w:pStyle w:val="Heading2"/>
      </w:pPr>
      <w:r>
        <w:rPr>
          <w:rFonts w:ascii="????" w:hAnsi="????" w:eastAsia="????"/>
        </w:rPr>
        <w:t>5. 数据约束</w:t>
      </w:r>
    </w:p>
    <w:p>
      <w:pPr>
        <w:pStyle w:val="ListBullet"/>
      </w:pPr>
      <w:r>
        <w:rPr>
          <w:rFonts w:ascii="????" w:hAnsi="????" w:eastAsia="????"/>
        </w:rPr>
        <w:t>同名地点不自动判重，需结合经纬度与区域。</w:t>
      </w:r>
    </w:p>
    <w:p>
      <w:pPr>
        <w:pStyle w:val="ListBullet"/>
      </w:pPr>
      <w:r>
        <w:rPr>
          <w:rFonts w:ascii="????" w:hAnsi="????" w:eastAsia="????"/>
        </w:rPr>
        <w:t>UGC 不得直接写入正式 place / event。</w:t>
      </w:r>
    </w:p>
    <w:p>
      <w:pPr>
        <w:pStyle w:val="ListBullet"/>
      </w:pPr>
      <w:r>
        <w:rPr>
          <w:rFonts w:ascii="????" w:hAnsi="????" w:eastAsia="????"/>
        </w:rPr>
        <w:t>AI 图像必须 is_ai_generated = true。</w:t>
      </w:r>
    </w:p>
    <w:p>
      <w:pPr>
        <w:pStyle w:val="ListBullet"/>
      </w:pPr>
      <w:r>
        <w:rPr>
          <w:rFonts w:ascii="????" w:hAnsi="????" w:eastAsia="????"/>
        </w:rPr>
        <w:t>来源字段对正式内容原则上必填。</w:t>
      </w:r>
    </w:p>
    <w:p/>
    <w:p>
      <w:pPr>
        <w:pStyle w:val="Heading2"/>
      </w:pPr>
      <w:r>
        <w:rPr>
          <w:rFonts w:ascii="????" w:hAnsi="????" w:eastAsia="????"/>
        </w:rPr>
        <w:t>6. 后续预留</w:t>
      </w:r>
    </w:p>
    <w:p>
      <w:pPr>
        <w:pStyle w:val="ListBullet"/>
      </w:pPr>
      <w:r>
        <w:rPr>
          <w:rFonts w:ascii="????" w:hAnsi="????" w:eastAsia="????"/>
        </w:rPr>
        <w:t>knowledge_chunk</w:t>
      </w:r>
    </w:p>
    <w:p>
      <w:pPr>
        <w:pStyle w:val="ListBullet"/>
      </w:pPr>
      <w:r>
        <w:rPr>
          <w:rFonts w:ascii="????" w:hAnsi="????" w:eastAsia="????"/>
        </w:rPr>
        <w:t>entity_embedding</w:t>
      </w:r>
    </w:p>
    <w:p>
      <w:pPr>
        <w:pStyle w:val="ListBullet"/>
      </w:pPr>
      <w:r>
        <w:rPr>
          <w:rFonts w:ascii="????" w:hAnsi="????" w:eastAsia="????"/>
        </w:rPr>
        <w:t>story</w:t>
      </w:r>
    </w:p>
    <w:p>
      <w:pPr>
        <w:pStyle w:val="ListBullet"/>
      </w:pPr>
      <w:r>
        <w:rPr>
          <w:rFonts w:ascii="????" w:hAnsi="????" w:eastAsia="????"/>
        </w:rPr>
        <w:t>analysis_layer</w:t>
      </w:r>
    </w:p>
    <w:p>
      <w:pPr>
        <w:pStyle w:val="ListBullet"/>
      </w:pPr>
      <w:r>
        <w:rPr>
          <w:rFonts w:ascii="????" w:hAnsi="????" w:eastAsia="????"/>
        </w:rPr>
        <w:t>version_snapshot</w:t>
      </w:r>
    </w:p>
    <w:p/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????" w:hAnsi="????" w:eastAsia="????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????" w:hAnsi="????" w:eastAsia="????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????" w:hAnsi="????" w:eastAsia="????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????" w:hAnsi="????" w:eastAsia="????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