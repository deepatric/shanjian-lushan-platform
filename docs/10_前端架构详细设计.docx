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????" w:hAnsi="????" w:eastAsia="????"/>
        </w:rPr>
        <w:t>前端架构详细设计</w:t>
      </w:r>
    </w:p>
    <w:p/>
    <w:p>
      <w:pPr>
        <w:pStyle w:val="Heading2"/>
      </w:pPr>
      <w:r>
        <w:rPr>
          <w:rFonts w:ascii="????" w:hAnsi="????" w:eastAsia="????"/>
        </w:rPr>
        <w:t>1. 页面路由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EEF2"/>
          </w:tcPr>
          <w:p>
            <w:r>
              <w:rPr>
                <w:rFonts w:ascii="????" w:hAnsi="????" w:eastAsia="????"/>
                <w:b/>
              </w:rPr>
              <w:t>路由</w:t>
            </w:r>
          </w:p>
        </w:tc>
        <w:tc>
          <w:tcPr>
            <w:tcW w:type="dxa" w:w="4968"/>
            <w:shd w:fill="E8EEF2"/>
          </w:tcPr>
          <w:p>
            <w:r>
              <w:rPr>
                <w:rFonts w:ascii="????" w:hAnsi="????" w:eastAsia="????"/>
                <w:b/>
              </w:rPr>
              <w:t>页面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/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主地图页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/login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登录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/register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注册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/help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帮助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/me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个人中心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/admin/login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管理员登录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/admin/*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管理后台</w:t>
            </w:r>
          </w:p>
        </w:tc>
      </w:tr>
    </w:tbl>
    <w:p/>
    <w:p>
      <w:pPr>
        <w:pStyle w:val="Heading2"/>
      </w:pPr>
      <w:r>
        <w:rPr>
          <w:rFonts w:ascii="????" w:hAnsi="????" w:eastAsia="????"/>
        </w:rPr>
        <w:t>2. 组件树</w:t>
      </w:r>
    </w:p>
    <w:p/>
    <w:p>
      <w:r>
        <w:t>flowchart TD</w:t>
      </w:r>
    </w:p>
    <w:p>
      <w:r>
        <w:t xml:space="preserve">    App --&gt; PublicLayout</w:t>
      </w:r>
    </w:p>
    <w:p>
      <w:r>
        <w:t xml:space="preserve">    PublicLayout --&gt; MapPage</w:t>
      </w:r>
    </w:p>
    <w:p>
      <w:r>
        <w:t xml:space="preserve">    MapPage --&gt; MapCanvas</w:t>
      </w:r>
    </w:p>
    <w:p>
      <w:r>
        <w:t xml:space="preserve">    MapPage --&gt; TimelineConsole</w:t>
      </w:r>
    </w:p>
    <w:p>
      <w:r>
        <w:t xml:space="preserve">    MapPage --&gt; SearchBar</w:t>
      </w:r>
    </w:p>
    <w:p>
      <w:r>
        <w:t xml:space="preserve">    MapPage --&gt; FilterPanel</w:t>
      </w:r>
    </w:p>
    <w:p>
      <w:r>
        <w:t xml:space="preserve">    MapPage --&gt; BasemapSwitcher</w:t>
      </w:r>
    </w:p>
    <w:p>
      <w:r>
        <w:t xml:space="preserve">    MapPage --&gt; Legend</w:t>
      </w:r>
    </w:p>
    <w:p>
      <w:r>
        <w:t xml:space="preserve">    MapPage --&gt; DetailDrawer</w:t>
      </w:r>
    </w:p>
    <w:p>
      <w:r>
        <w:t xml:space="preserve">    MapPage --&gt; SettingsDrawer</w:t>
      </w:r>
    </w:p>
    <w:p>
      <w:r>
        <w:t xml:space="preserve">    App --&gt; AuthPages</w:t>
      </w:r>
    </w:p>
    <w:p>
      <w:r>
        <w:t xml:space="preserve">    App --&gt; UserCenter</w:t>
      </w:r>
    </w:p>
    <w:p>
      <w:r>
        <w:t xml:space="preserve">    App --&gt; AdminLayout</w:t>
      </w:r>
    </w:p>
    <w:p/>
    <w:p>
      <w:pPr>
        <w:pStyle w:val="Heading2"/>
      </w:pPr>
      <w:r>
        <w:rPr>
          <w:rFonts w:ascii="????" w:hAnsi="????" w:eastAsia="????"/>
        </w:rPr>
        <w:t>3. 核心组件</w:t>
      </w:r>
    </w:p>
    <w:p/>
    <w:p>
      <w:pPr>
        <w:pStyle w:val="Heading3"/>
      </w:pPr>
      <w:r>
        <w:rPr>
          <w:rFonts w:ascii="????" w:hAnsi="????" w:eastAsia="????"/>
        </w:rPr>
        <w:t>MapCanvas</w:t>
      </w:r>
    </w:p>
    <w:p>
      <w:pPr>
        <w:pStyle w:val="ListBullet"/>
      </w:pPr>
      <w:r>
        <w:rPr>
          <w:rFonts w:ascii="????" w:hAnsi="????" w:eastAsia="????"/>
        </w:rPr>
        <w:t>地图实例初始化</w:t>
      </w:r>
    </w:p>
    <w:p>
      <w:pPr>
        <w:pStyle w:val="ListBullet"/>
      </w:pPr>
      <w:r>
        <w:rPr>
          <w:rFonts w:ascii="????" w:hAnsi="????" w:eastAsia="????"/>
        </w:rPr>
        <w:t>底图切换</w:t>
      </w:r>
    </w:p>
    <w:p>
      <w:pPr>
        <w:pStyle w:val="ListBullet"/>
      </w:pPr>
      <w:r>
        <w:rPr>
          <w:rFonts w:ascii="????" w:hAnsi="????" w:eastAsia="????"/>
        </w:rPr>
        <w:t>点位渲染</w:t>
      </w:r>
    </w:p>
    <w:p>
      <w:pPr>
        <w:pStyle w:val="ListBullet"/>
      </w:pPr>
      <w:r>
        <w:rPr>
          <w:rFonts w:ascii="????" w:hAnsi="????" w:eastAsia="????"/>
        </w:rPr>
        <w:t>飞跃动画</w:t>
      </w:r>
    </w:p>
    <w:p>
      <w:pPr>
        <w:pStyle w:val="ListBullet"/>
      </w:pPr>
      <w:r>
        <w:rPr>
          <w:rFonts w:ascii="????" w:hAnsi="????" w:eastAsia="????"/>
        </w:rPr>
        <w:t>标签避让</w:t>
      </w:r>
    </w:p>
    <w:p/>
    <w:p>
      <w:pPr>
        <w:pStyle w:val="Heading3"/>
      </w:pPr>
      <w:r>
        <w:rPr>
          <w:rFonts w:ascii="????" w:hAnsi="????" w:eastAsia="????"/>
        </w:rPr>
        <w:t>TimelineConsole</w:t>
      </w:r>
    </w:p>
    <w:p>
      <w:pPr>
        <w:pStyle w:val="ListBullet"/>
      </w:pPr>
      <w:r>
        <w:rPr>
          <w:rFonts w:ascii="????" w:hAnsi="????" w:eastAsia="????"/>
        </w:rPr>
        <w:t>自动播放</w:t>
      </w:r>
    </w:p>
    <w:p>
      <w:pPr>
        <w:pStyle w:val="ListBullet"/>
      </w:pPr>
      <w:r>
        <w:rPr>
          <w:rFonts w:ascii="????" w:hAnsi="????" w:eastAsia="????"/>
        </w:rPr>
        <w:t>手动拖动</w:t>
      </w:r>
    </w:p>
    <w:p>
      <w:pPr>
        <w:pStyle w:val="ListBullet"/>
      </w:pPr>
      <w:r>
        <w:rPr>
          <w:rFonts w:ascii="????" w:hAnsi="????" w:eastAsia="????"/>
        </w:rPr>
        <w:t>当前时间显示</w:t>
      </w:r>
    </w:p>
    <w:p>
      <w:pPr>
        <w:pStyle w:val="ListBullet"/>
      </w:pPr>
      <w:r>
        <w:rPr>
          <w:rFonts w:ascii="????" w:hAnsi="????" w:eastAsia="????"/>
        </w:rPr>
        <w:t>关键节点派发</w:t>
      </w:r>
    </w:p>
    <w:p/>
    <w:p>
      <w:pPr>
        <w:pStyle w:val="Heading3"/>
      </w:pPr>
      <w:r>
        <w:rPr>
          <w:rFonts w:ascii="????" w:hAnsi="????" w:eastAsia="????"/>
        </w:rPr>
        <w:t>DetailDrawer</w:t>
      </w:r>
    </w:p>
    <w:p>
      <w:pPr>
        <w:pStyle w:val="ListBullet"/>
      </w:pPr>
      <w:r>
        <w:rPr>
          <w:rFonts w:ascii="????" w:hAnsi="????" w:eastAsia="????"/>
        </w:rPr>
        <w:t>基础信息</w:t>
      </w:r>
    </w:p>
    <w:p>
      <w:pPr>
        <w:pStyle w:val="ListBullet"/>
      </w:pPr>
      <w:r>
        <w:rPr>
          <w:rFonts w:ascii="????" w:hAnsi="????" w:eastAsia="????"/>
        </w:rPr>
        <w:t>时间演变</w:t>
      </w:r>
    </w:p>
    <w:p>
      <w:pPr>
        <w:pStyle w:val="ListBullet"/>
      </w:pPr>
      <w:r>
        <w:rPr>
          <w:rFonts w:ascii="????" w:hAnsi="????" w:eastAsia="????"/>
        </w:rPr>
        <w:t>图像资料</w:t>
      </w:r>
    </w:p>
    <w:p>
      <w:pPr>
        <w:pStyle w:val="ListBullet"/>
      </w:pPr>
      <w:r>
        <w:rPr>
          <w:rFonts w:ascii="????" w:hAnsi="????" w:eastAsia="????"/>
        </w:rPr>
        <w:t>来源备注</w:t>
      </w:r>
    </w:p>
    <w:p/>
    <w:p>
      <w:pPr>
        <w:pStyle w:val="Heading3"/>
      </w:pPr>
      <w:r>
        <w:rPr>
          <w:rFonts w:ascii="????" w:hAnsi="????" w:eastAsia="????"/>
        </w:rPr>
        <w:t>SearchBar</w:t>
      </w:r>
    </w:p>
    <w:p>
      <w:pPr>
        <w:pStyle w:val="ListBullet"/>
      </w:pPr>
      <w:r>
        <w:rPr>
          <w:rFonts w:ascii="????" w:hAnsi="????" w:eastAsia="????"/>
        </w:rPr>
        <w:t>全局搜索</w:t>
      </w:r>
    </w:p>
    <w:p>
      <w:pPr>
        <w:pStyle w:val="ListBullet"/>
      </w:pPr>
      <w:r>
        <w:rPr>
          <w:rFonts w:ascii="????" w:hAnsi="????" w:eastAsia="????"/>
        </w:rPr>
        <w:t>分组结果</w:t>
      </w:r>
    </w:p>
    <w:p>
      <w:pPr>
        <w:pStyle w:val="ListBullet"/>
      </w:pPr>
      <w:r>
        <w:rPr>
          <w:rFonts w:ascii="????" w:hAnsi="????" w:eastAsia="????"/>
        </w:rPr>
        <w:t>地图跳转</w:t>
      </w:r>
    </w:p>
    <w:p/>
    <w:p>
      <w:pPr>
        <w:pStyle w:val="Heading3"/>
      </w:pPr>
      <w:r>
        <w:rPr>
          <w:rFonts w:ascii="????" w:hAnsi="????" w:eastAsia="????"/>
        </w:rPr>
        <w:t>FilterPanel</w:t>
      </w:r>
    </w:p>
    <w:p>
      <w:pPr>
        <w:pStyle w:val="ListBullet"/>
      </w:pPr>
      <w:r>
        <w:rPr>
          <w:rFonts w:ascii="????" w:hAnsi="????" w:eastAsia="????"/>
        </w:rPr>
        <w:t>类别</w:t>
      </w:r>
    </w:p>
    <w:p>
      <w:pPr>
        <w:pStyle w:val="ListBullet"/>
      </w:pPr>
      <w:r>
        <w:rPr>
          <w:rFonts w:ascii="????" w:hAnsi="????" w:eastAsia="????"/>
        </w:rPr>
        <w:t>时间</w:t>
      </w:r>
    </w:p>
    <w:p>
      <w:pPr>
        <w:pStyle w:val="ListBullet"/>
      </w:pPr>
      <w:r>
        <w:rPr>
          <w:rFonts w:ascii="????" w:hAnsi="????" w:eastAsia="????"/>
        </w:rPr>
        <w:t>区域</w:t>
      </w:r>
    </w:p>
    <w:p>
      <w:pPr>
        <w:pStyle w:val="ListBullet"/>
      </w:pPr>
      <w:r>
        <w:rPr>
          <w:rFonts w:ascii="????" w:hAnsi="????" w:eastAsia="????"/>
        </w:rPr>
        <w:t>关键词</w:t>
      </w:r>
    </w:p>
    <w:p/>
    <w:p>
      <w:pPr>
        <w:pStyle w:val="Heading2"/>
      </w:pPr>
      <w:r>
        <w:rPr>
          <w:rFonts w:ascii="????" w:hAnsi="????" w:eastAsia="????"/>
        </w:rPr>
        <w:t>4. 状态设计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EEF2"/>
          </w:tcPr>
          <w:p>
            <w:r>
              <w:rPr>
                <w:rFonts w:ascii="????" w:hAnsi="????" w:eastAsia="????"/>
                <w:b/>
              </w:rPr>
              <w:t>store</w:t>
            </w:r>
          </w:p>
        </w:tc>
        <w:tc>
          <w:tcPr>
            <w:tcW w:type="dxa" w:w="4968"/>
            <w:shd w:fill="E8EEF2"/>
          </w:tcPr>
          <w:p>
            <w:r>
              <w:rPr>
                <w:rFonts w:ascii="????" w:hAnsi="????" w:eastAsia="????"/>
                <w:b/>
              </w:rPr>
              <w:t>内容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authStore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用户、权限、token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mapStore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点位、底图、当前视角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timelineStore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当前时间、播放状态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filterStore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当前筛选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searchStore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查询词、结果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detailStore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当前详情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settingsStore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用户偏好</w:t>
            </w:r>
          </w:p>
        </w:tc>
      </w:tr>
    </w:tbl>
    <w:p/>
    <w:p>
      <w:pPr>
        <w:pStyle w:val="Heading2"/>
      </w:pPr>
      <w:r>
        <w:rPr>
          <w:rFonts w:ascii="????" w:hAnsi="????" w:eastAsia="????"/>
        </w:rPr>
        <w:t>5. 性能策略</w:t>
      </w:r>
    </w:p>
    <w:p>
      <w:pPr>
        <w:pStyle w:val="ListBullet"/>
      </w:pPr>
      <w:r>
        <w:rPr>
          <w:rFonts w:ascii="????" w:hAnsi="????" w:eastAsia="????"/>
        </w:rPr>
        <w:t>地图点位分批加载</w:t>
      </w:r>
    </w:p>
    <w:p>
      <w:pPr>
        <w:pStyle w:val="ListBullet"/>
      </w:pPr>
      <w:r>
        <w:rPr>
          <w:rFonts w:ascii="????" w:hAnsi="????" w:eastAsia="????"/>
        </w:rPr>
        <w:t>图片懒加载</w:t>
      </w:r>
    </w:p>
    <w:p>
      <w:pPr>
        <w:pStyle w:val="ListBullet"/>
      </w:pPr>
      <w:r>
        <w:rPr>
          <w:rFonts w:ascii="????" w:hAnsi="????" w:eastAsia="????"/>
        </w:rPr>
        <w:t>搜索防抖</w:t>
      </w:r>
    </w:p>
    <w:p>
      <w:pPr>
        <w:pStyle w:val="ListBullet"/>
      </w:pPr>
      <w:r>
        <w:rPr>
          <w:rFonts w:ascii="????" w:hAnsi="????" w:eastAsia="????"/>
        </w:rPr>
        <w:t>详情按需加载</w:t>
      </w:r>
    </w:p>
    <w:p>
      <w:pPr>
        <w:pStyle w:val="ListBullet"/>
      </w:pPr>
      <w:r>
        <w:rPr>
          <w:rFonts w:ascii="????" w:hAnsi="????" w:eastAsia="????"/>
        </w:rPr>
        <w:t>动画与重渲染隔离</w:t>
      </w:r>
    </w:p>
    <w:p/>
    <w:p>
      <w:pPr>
        <w:pStyle w:val="Heading2"/>
      </w:pPr>
      <w:r>
        <w:rPr>
          <w:rFonts w:ascii="????" w:hAnsi="????" w:eastAsia="????"/>
        </w:rPr>
        <w:t>6. 前端目录建议</w:t>
      </w:r>
    </w:p>
    <w:p>
      <w:r>
        <w:t>src/</w:t>
      </w:r>
    </w:p>
    <w:p>
      <w:r>
        <w:t xml:space="preserve">  app/</w:t>
      </w:r>
    </w:p>
    <w:p>
      <w:r>
        <w:t xml:space="preserve">  pages/</w:t>
      </w:r>
    </w:p>
    <w:p>
      <w:r>
        <w:t xml:space="preserve">  features/</w:t>
      </w:r>
    </w:p>
    <w:p>
      <w:r>
        <w:t xml:space="preserve">    map/</w:t>
      </w:r>
    </w:p>
    <w:p>
      <w:r>
        <w:t xml:space="preserve">    timeline/</w:t>
      </w:r>
    </w:p>
    <w:p>
      <w:r>
        <w:t xml:space="preserve">    search/</w:t>
      </w:r>
    </w:p>
    <w:p>
      <w:r>
        <w:t xml:space="preserve">    auth/</w:t>
      </w:r>
    </w:p>
    <w:p>
      <w:r>
        <w:t xml:space="preserve">    user-center/</w:t>
      </w:r>
    </w:p>
    <w:p>
      <w:r>
        <w:t xml:space="preserve">    admin/</w:t>
      </w:r>
    </w:p>
    <w:p>
      <w:r>
        <w:t xml:space="preserve">  components/</w:t>
      </w:r>
    </w:p>
    <w:p>
      <w:r>
        <w:t xml:space="preserve">  services/</w:t>
      </w:r>
    </w:p>
    <w:p>
      <w:r>
        <w:t xml:space="preserve">  stores/</w:t>
      </w:r>
    </w:p>
    <w:p>
      <w:r>
        <w:t xml:space="preserve">  types/</w:t>
      </w:r>
    </w:p>
    <w:p>
      <w:r>
        <w:t xml:space="preserve">  utils/</w:t>
      </w:r>
    </w:p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????" w:hAnsi="????" w:eastAsia="????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????" w:hAnsi="????" w:eastAsia="????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????" w:hAnsi="????" w:eastAsia="????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????" w:hAnsi="????" w:eastAsia="????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